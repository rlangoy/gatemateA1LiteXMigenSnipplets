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6819" w14:textId="77777777" w:rsidR="00AC6AEE" w:rsidRDefault="00AC6AEE"/>
    <w:p w14:paraId="6F0F5109" w14:textId="77777777" w:rsidR="00AC6AEE" w:rsidRDefault="00AC6AEE"/>
    <w:p w14:paraId="39A4AAD3" w14:textId="77777777" w:rsidR="00AC6AEE" w:rsidRDefault="00AC6AEE"/>
    <w:p w14:paraId="7D3A317F" w14:textId="77777777" w:rsidR="00AC6AEE" w:rsidRDefault="00AC6AEE"/>
    <w:p w14:paraId="3C89D4F7" w14:textId="77777777" w:rsidR="00AC6AEE" w:rsidRDefault="00AC6AEE"/>
    <w:p w14:paraId="0EBBDD14" w14:textId="77777777" w:rsidR="00AC6AEE" w:rsidRDefault="00AC6AEE"/>
    <w:p w14:paraId="581CF778" w14:textId="77777777" w:rsidR="00AC6AEE" w:rsidRDefault="00000000">
      <w:pPr>
        <w:jc w:val="center"/>
      </w:pPr>
      <w:r>
        <w:rPr>
          <w:b/>
          <w:color w:val="1B2A4A"/>
          <w:sz w:val="56"/>
        </w:rPr>
        <w:t>LiteX Lab Exercises</w:t>
      </w:r>
    </w:p>
    <w:p w14:paraId="6A4EA111" w14:textId="77777777" w:rsidR="00AC6AEE" w:rsidRDefault="00000000">
      <w:pPr>
        <w:jc w:val="center"/>
      </w:pPr>
      <w:r>
        <w:rPr>
          <w:color w:val="2E5090"/>
          <w:sz w:val="32"/>
        </w:rPr>
        <w:t>From Combinatorial Logic to RISC-V SoC</w:t>
      </w:r>
    </w:p>
    <w:p w14:paraId="6585E749" w14:textId="77777777" w:rsidR="00AC6AEE" w:rsidRDefault="00000000">
      <w:pPr>
        <w:jc w:val="center"/>
      </w:pPr>
      <w:r>
        <w:rPr>
          <w:color w:val="666666"/>
          <w:sz w:val="24"/>
        </w:rPr>
        <w:t>Target: Olimex GateMate A1 EVB</w:t>
      </w:r>
    </w:p>
    <w:p w14:paraId="5D06BAC0" w14:textId="77777777" w:rsidR="00AC6AEE" w:rsidRDefault="00AC6AEE"/>
    <w:p w14:paraId="663752C8" w14:textId="77777777" w:rsidR="00AC6AEE" w:rsidRDefault="00AC6AEE"/>
    <w:p w14:paraId="736FA63C" w14:textId="1F8F1577" w:rsidR="00AC6AEE" w:rsidRDefault="005650BB">
      <w:r>
        <w:rPr>
          <w:noProof/>
        </w:rPr>
        <w:drawing>
          <wp:inline distT="0" distB="0" distL="0" distR="0" wp14:anchorId="3ACB7E09" wp14:editId="21F06CEA">
            <wp:extent cx="5486400" cy="2838450"/>
            <wp:effectExtent l="0" t="0" r="0" b="0"/>
            <wp:docPr id="88294555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1D493500" w14:textId="77777777" w:rsidR="00AC6AEE" w:rsidRDefault="00AC6AEE"/>
    <w:p w14:paraId="1C82F561" w14:textId="77777777" w:rsidR="00AC6AEE" w:rsidRDefault="00000000">
      <w:pPr>
        <w:jc w:val="center"/>
      </w:pPr>
      <w:r>
        <w:rPr>
          <w:color w:val="1B2A4A"/>
          <w:sz w:val="28"/>
        </w:rPr>
        <w:t>BsC Electronics &amp; Computer Science</w:t>
      </w:r>
    </w:p>
    <w:p w14:paraId="670C3C70" w14:textId="77777777" w:rsidR="00AC6AEE" w:rsidRDefault="00000000">
      <w:r>
        <w:br w:type="page"/>
      </w:r>
    </w:p>
    <w:p w14:paraId="5B778959" w14:textId="77777777" w:rsidR="00AC6AEE" w:rsidRDefault="00000000">
      <w:pPr>
        <w:pStyle w:val="Overskrift1"/>
      </w:pPr>
      <w:r>
        <w:rPr>
          <w:color w:val="1B2A4A"/>
        </w:rPr>
        <w:lastRenderedPageBreak/>
        <w:t>Table of Contents</w:t>
      </w:r>
    </w:p>
    <w:p w14:paraId="13DD146B" w14:textId="77777777" w:rsidR="00AC6AEE" w:rsidRDefault="00000000">
      <w:r>
        <w:rPr>
          <w:i/>
          <w:color w:val="999999"/>
          <w:sz w:val="18"/>
        </w:rPr>
        <w:t>(Update this field in your document editor: right-click and select 'Update Field')</w:t>
      </w:r>
    </w:p>
    <w:p w14:paraId="236514BB" w14:textId="77777777" w:rsidR="00AC6AEE" w:rsidRDefault="00000000">
      <w:r>
        <w:fldChar w:fldCharType="begin"/>
      </w:r>
      <w:r>
        <w:instrText xml:space="preserve"> TOC \o "1-3" \h \z \u </w:instrText>
      </w:r>
      <w:r>
        <w:fldChar w:fldCharType="end"/>
      </w:r>
    </w:p>
    <w:p w14:paraId="77D904D3" w14:textId="77777777" w:rsidR="00AC6AEE" w:rsidRDefault="00000000">
      <w:r>
        <w:br w:type="page"/>
      </w:r>
    </w:p>
    <w:p w14:paraId="5B9B0A03" w14:textId="77777777" w:rsidR="00AC6AEE" w:rsidRDefault="00000000">
      <w:pPr>
        <w:pStyle w:val="Overskrift1"/>
      </w:pPr>
      <w:r>
        <w:rPr>
          <w:color w:val="1B2A4A"/>
        </w:rPr>
        <w:lastRenderedPageBreak/>
        <w:t>Introduction</w:t>
      </w:r>
    </w:p>
    <w:p w14:paraId="65DBFC90" w14:textId="77777777" w:rsidR="00AC6AEE" w:rsidRDefault="00000000">
      <w:r>
        <w:t>These lab exercises introduce FPGA design using the LiteX framework and Migen HDL. LiteX is a Python-based System-on-Chip (SoC) builder that generates Verilog from Python classes, enabling rapid prototyping of FPGA designs without writing VHDL or Verilog by hand.</w:t>
      </w:r>
    </w:p>
    <w:p w14:paraId="43751A98" w14:textId="77777777" w:rsidR="00AC6AEE" w:rsidRDefault="00000000">
      <w:r>
        <w:t>The five labs form a progressive learning path, starting with simple combinatorial logic and building up to a complete RISC-V SoC with custom peripherals. Each lab is self-contained and can be built and tested on the Olimex GateMate A1 EVB.</w:t>
      </w:r>
    </w:p>
    <w:p w14:paraId="7E8A23D7" w14:textId="77777777" w:rsidR="00AC6AEE" w:rsidRDefault="00000000">
      <w:pPr>
        <w:pStyle w:val="Overskrift2"/>
      </w:pPr>
      <w:r>
        <w:rPr>
          <w:color w:val="1B2A4A"/>
        </w:rPr>
        <w:t>Prerequisites</w:t>
      </w:r>
    </w:p>
    <w:p w14:paraId="148DDB28" w14:textId="77777777" w:rsidR="00AC6AEE" w:rsidRDefault="00000000">
      <w:pPr>
        <w:pStyle w:val="Punktliste"/>
        <w:spacing w:before="40" w:after="40"/>
      </w:pPr>
      <w:r>
        <w:t>Python 3.8+ with LiteX and Migen installed</w:t>
      </w:r>
    </w:p>
    <w:p w14:paraId="211D3E50" w14:textId="77777777" w:rsidR="00AC6AEE" w:rsidRDefault="00000000">
      <w:pPr>
        <w:pStyle w:val="Punktliste"/>
        <w:spacing w:before="40" w:after="40"/>
      </w:pPr>
      <w:r>
        <w:t>Yosys 0.63+ (synthesis tool)</w:t>
      </w:r>
    </w:p>
    <w:p w14:paraId="79EC400D" w14:textId="77777777" w:rsidR="00AC6AEE" w:rsidRDefault="00000000">
      <w:pPr>
        <w:pStyle w:val="Punktliste"/>
        <w:spacing w:before="40" w:after="40"/>
      </w:pPr>
      <w:r>
        <w:t>Cologne Chip p_r (place and route for GateMate)</w:t>
      </w:r>
    </w:p>
    <w:p w14:paraId="77622D61" w14:textId="77777777" w:rsidR="00AC6AEE" w:rsidRDefault="00000000">
      <w:pPr>
        <w:pStyle w:val="Punktliste"/>
        <w:spacing w:before="40" w:after="40"/>
      </w:pPr>
      <w:r>
        <w:t>openFPGALoader (bitstream programmer)</w:t>
      </w:r>
    </w:p>
    <w:p w14:paraId="0C73C96B" w14:textId="77777777" w:rsidR="00AC6AEE" w:rsidRDefault="00000000">
      <w:pPr>
        <w:pStyle w:val="Punktliste"/>
        <w:spacing w:before="40" w:after="40"/>
      </w:pPr>
      <w:r>
        <w:t>Olimex GateMate A1 EVB connected via USB (DirtyJTAG)</w:t>
      </w:r>
    </w:p>
    <w:p w14:paraId="5102C5FE" w14:textId="77777777" w:rsidR="00AC6AEE" w:rsidRDefault="00000000">
      <w:pPr>
        <w:pStyle w:val="Punktliste"/>
        <w:spacing w:before="40" w:after="40"/>
      </w:pPr>
      <w:r>
        <w:t>Basic knowledge of digital logic (gates, flip-flops, clocks)</w:t>
      </w:r>
    </w:p>
    <w:p w14:paraId="72727CFC" w14:textId="77777777" w:rsidR="00AC6AEE" w:rsidRDefault="00000000">
      <w:pPr>
        <w:pStyle w:val="Punktliste"/>
        <w:spacing w:before="40" w:after="40"/>
      </w:pPr>
      <w:r>
        <w:t>Basic Python programming experience</w:t>
      </w:r>
    </w:p>
    <w:p w14:paraId="2D31B5FA" w14:textId="77777777" w:rsidR="00AC6AEE" w:rsidRDefault="00000000">
      <w:pPr>
        <w:pStyle w:val="Overskrift2"/>
      </w:pPr>
      <w:r>
        <w:rPr>
          <w:color w:val="1B2A4A"/>
        </w:rPr>
        <w:t>Hardware Setup</w:t>
      </w:r>
    </w:p>
    <w:p w14:paraId="671EF6FC" w14:textId="77777777" w:rsidR="00AC6AEE" w:rsidRDefault="00000000">
      <w:r>
        <w:t>The Olimex GateMate A1 EVB uses the Cologne Chip CCGM1A1 FPGA with a 10 MHz on-board oscillator. It has one user LED (IO_SB_B6, active-low) and one user button (IO_SB_B7, active-low). The board connects to the host PC via USB through a DirtyJTAG interface on the RP2040 co-processor, which provides both JTAG programming and UART serial communication.</w:t>
      </w:r>
    </w:p>
    <w:p w14:paraId="29F6001C" w14:textId="77777777" w:rsidR="00AC6AEE" w:rsidRDefault="00000000">
      <w:pPr>
        <w:pStyle w:val="Overskrift2"/>
      </w:pPr>
      <w:r>
        <w:rPr>
          <w:color w:val="1B2A4A"/>
        </w:rPr>
        <w:t>Key Migen Concepts</w:t>
      </w:r>
    </w:p>
    <w:p w14:paraId="5D6EEE7D" w14:textId="77777777" w:rsidR="00AC6AEE" w:rsidRDefault="00000000">
      <w:r>
        <w:t>Migen is the hardware description language used inside LiteX. Instead of writing VHDL or Verilog, you describe hardware using Python classes:</w:t>
      </w:r>
    </w:p>
    <w:p w14:paraId="03C013B8" w14:textId="77777777" w:rsidR="00AC6AEE" w:rsidRDefault="00000000">
      <w:pPr>
        <w:pStyle w:val="Punktliste"/>
        <w:spacing w:before="40" w:after="40"/>
      </w:pPr>
      <w:r>
        <w:t>Module: base class for all hardware blocks</w:t>
      </w:r>
    </w:p>
    <w:p w14:paraId="7AC1394E" w14:textId="77777777" w:rsidR="00AC6AEE" w:rsidRDefault="00000000">
      <w:pPr>
        <w:pStyle w:val="Punktliste"/>
        <w:spacing w:before="40" w:after="40"/>
      </w:pPr>
      <w:r>
        <w:t>self.comb += : combinatorial (wire) assignments -- no clock, instant propagation</w:t>
      </w:r>
    </w:p>
    <w:p w14:paraId="61C05FC4" w14:textId="77777777" w:rsidR="00AC6AEE" w:rsidRDefault="00000000">
      <w:pPr>
        <w:pStyle w:val="Punktliste"/>
        <w:spacing w:before="40" w:after="40"/>
      </w:pPr>
      <w:r>
        <w:t>self.sync += : synchronous (registered) assignments -- updates on clock edge</w:t>
      </w:r>
    </w:p>
    <w:p w14:paraId="2C26DAEA" w14:textId="77777777" w:rsidR="00AC6AEE" w:rsidRDefault="00000000">
      <w:pPr>
        <w:pStyle w:val="Punktliste"/>
        <w:spacing w:before="40" w:after="40"/>
      </w:pPr>
      <w:r>
        <w:t>Signal(width): declares a hardware signal (wire or register) with a given bit width</w:t>
      </w:r>
    </w:p>
    <w:p w14:paraId="69A90E62" w14:textId="77777777" w:rsidR="00AC6AEE" w:rsidRDefault="00000000">
      <w:pPr>
        <w:pStyle w:val="Punktliste"/>
        <w:spacing w:before="40" w:after="40"/>
      </w:pPr>
      <w:r>
        <w:t>If(condition, ...): conditional hardware multiplexer (not a software if-statement)</w:t>
      </w:r>
    </w:p>
    <w:p w14:paraId="1599BB77" w14:textId="77777777" w:rsidR="00AC6AEE" w:rsidRDefault="00000000">
      <w:pPr>
        <w:pStyle w:val="Punktliste"/>
        <w:spacing w:before="40" w:after="40"/>
      </w:pPr>
      <w:r>
        <w:t>platform.request(name): get a physical pin from the board definition</w:t>
      </w:r>
    </w:p>
    <w:p w14:paraId="45B9935B" w14:textId="77777777" w:rsidR="00AC6AEE" w:rsidRDefault="00000000">
      <w:pPr>
        <w:pStyle w:val="Punktliste"/>
        <w:spacing w:before="40" w:after="40"/>
      </w:pPr>
      <w:r>
        <w:t>platform.build(module): synthesize, place &amp; route, generate bitstream</w:t>
      </w:r>
    </w:p>
    <w:p w14:paraId="7B56DCB4" w14:textId="77777777" w:rsidR="00AC6AEE" w:rsidRDefault="00000000">
      <w:r>
        <w:br w:type="page"/>
      </w:r>
    </w:p>
    <w:p w14:paraId="4E5DCCA4" w14:textId="77777777" w:rsidR="00AC6AEE" w:rsidRDefault="00000000">
      <w:pPr>
        <w:pStyle w:val="Overskrift1"/>
      </w:pPr>
      <w:r>
        <w:rPr>
          <w:color w:val="1B2A4A"/>
        </w:rPr>
        <w:lastRenderedPageBreak/>
        <w:t>Lab 0: Button to LED -- Combinatorial Logic</w:t>
      </w:r>
    </w:p>
    <w:p w14:paraId="7F80951A" w14:textId="77777777" w:rsidR="00AC6AEE" w:rsidRDefault="00000000">
      <w:pPr>
        <w:pStyle w:val="Overskrift2"/>
      </w:pPr>
      <w:r>
        <w:rPr>
          <w:color w:val="1B2A4A"/>
        </w:rPr>
        <w:t>Objective</w:t>
      </w:r>
    </w:p>
    <w:p w14:paraId="02E50B5F" w14:textId="77777777" w:rsidR="00AC6AEE" w:rsidRDefault="00000000">
      <w:r>
        <w:t>Build and deploy your first FPGA design using LiteX/Migen. Understand combinatorial logic, platform IO definitions, and the complete build/program workflow.</w:t>
      </w:r>
    </w:p>
    <w:p w14:paraId="27F1F7FB" w14:textId="77777777" w:rsidR="00AC6AEE" w:rsidRDefault="00000000">
      <w:pPr>
        <w:pStyle w:val="Overskrift2"/>
      </w:pPr>
      <w:r>
        <w:rPr>
          <w:color w:val="1B2A4A"/>
        </w:rPr>
        <w:t>Background</w:t>
      </w:r>
    </w:p>
    <w:p w14:paraId="08C32212" w14:textId="77777777" w:rsidR="00AC6AEE" w:rsidRDefault="00000000">
      <w:r>
        <w:t>Combinatorial logic describes direct connections between inputs and outputs with no memory or clock. When the input changes, the output changes immediately (within propagation delay). This is the simplest possible FPGA design: a button press directly drives an LED.</w:t>
      </w:r>
    </w:p>
    <w:p w14:paraId="40FEB467" w14:textId="77777777" w:rsidR="00AC6AEE" w:rsidRDefault="00000000">
      <w:r>
        <w:t>In Migen, combinatorial assignments use self.comb +=. The .eq() method creates a hardware connection (not a Python assignment). Both the button and LED on the GateMate A1 EVB are active-low: pressing the button drives the pin to 0, and driving the LED pin to 0 turns it on.</w:t>
      </w:r>
    </w:p>
    <w:p w14:paraId="065B9F2D" w14:textId="77777777" w:rsidR="00AC6AEE" w:rsidRDefault="00000000">
      <w:pPr>
        <w:pStyle w:val="Overskrift2"/>
      </w:pPr>
      <w:r>
        <w:rPr>
          <w:color w:val="1B2A4A"/>
        </w:rPr>
        <w:t>Files</w:t>
      </w:r>
    </w:p>
    <w:p w14:paraId="03F626F7" w14:textId="77777777" w:rsidR="00AC6AEE" w:rsidRDefault="00000000">
      <w:pPr>
        <w:pStyle w:val="Punktliste"/>
        <w:spacing w:before="40" w:after="40"/>
      </w:pPr>
      <w:r>
        <w:t>00btn2Led/btn2Led.py -- complete design source</w:t>
      </w:r>
    </w:p>
    <w:p w14:paraId="15418C41" w14:textId="77777777" w:rsidR="00AC6AEE" w:rsidRDefault="00000000">
      <w:pPr>
        <w:pStyle w:val="Overskrift2"/>
      </w:pPr>
      <w:r>
        <w:rPr>
          <w:color w:val="1B2A4A"/>
        </w:rPr>
        <w:t>Step-by-Step Instructions</w:t>
      </w:r>
    </w:p>
    <w:p w14:paraId="0EAE47C6" w14:textId="77777777" w:rsidR="00AC6AEE" w:rsidRDefault="00000000">
      <w:pPr>
        <w:spacing w:before="40" w:after="40"/>
      </w:pPr>
      <w:r>
        <w:t>1. Navigate to the 00btn2Led/ directory</w:t>
      </w:r>
    </w:p>
    <w:p w14:paraId="4F042635" w14:textId="77777777" w:rsidR="00AC6AEE" w:rsidRDefault="00000000">
      <w:pPr>
        <w:spacing w:before="40" w:after="40"/>
      </w:pPr>
      <w:r>
        <w:t>2. Open btn2Led.py and examine the three main sections:</w:t>
      </w:r>
    </w:p>
    <w:p w14:paraId="6D3AB0B1" w14:textId="77777777" w:rsidR="00AC6AEE" w:rsidRDefault="00000000">
      <w:r>
        <w:t>a) Platform definition (lines 24-35): The _io list defines the FPGA pin mapping. Each entry maps a logical name (e.g., 'user_led_n') to a physical pin (e.g., 'IO_SB_B6'). The Platform class sets the clock frequency and FPGA device.</w:t>
      </w:r>
    </w:p>
    <w:p w14:paraId="7F9976A6" w14:textId="77777777" w:rsidR="00AC6AEE" w:rsidRDefault="00000000">
      <w:r>
        <w:rPr>
          <w:b/>
          <w:color w:val="2E5090"/>
          <w:sz w:val="20"/>
        </w:rPr>
        <w:t>Platform definition:</w:t>
      </w:r>
    </w:p>
    <w:tbl>
      <w:tblPr>
        <w:tblW w:w="0" w:type="auto"/>
        <w:tblLook w:val="04A0" w:firstRow="1" w:lastRow="0" w:firstColumn="1" w:lastColumn="0" w:noHBand="0" w:noVBand="1"/>
      </w:tblPr>
      <w:tblGrid>
        <w:gridCol w:w="8640"/>
      </w:tblGrid>
      <w:tr w:rsidR="00AC6AEE" w14:paraId="09726895" w14:textId="77777777">
        <w:tc>
          <w:tcPr>
            <w:tcW w:w="8640" w:type="dxa"/>
            <w:shd w:val="clear" w:color="auto" w:fill="F0F0F0"/>
            <w:tcMar>
              <w:top w:w="100" w:type="dxa"/>
              <w:left w:w="100" w:type="dxa"/>
              <w:bottom w:w="100" w:type="dxa"/>
              <w:right w:w="100" w:type="dxa"/>
            </w:tcMar>
          </w:tcPr>
          <w:p w14:paraId="3D69C45A" w14:textId="77777777" w:rsidR="00AC6AEE" w:rsidRDefault="00000000">
            <w:pPr>
              <w:spacing w:after="0" w:line="220" w:lineRule="exact"/>
            </w:pPr>
            <w:r>
              <w:rPr>
                <w:rFonts w:ascii="Consolas" w:hAnsi="Consolas"/>
                <w:sz w:val="16"/>
              </w:rPr>
              <w:t>_io = [</w:t>
            </w:r>
          </w:p>
          <w:p w14:paraId="1D9E88E3" w14:textId="77777777" w:rsidR="00AC6AEE" w:rsidRDefault="00000000">
            <w:pPr>
              <w:spacing w:after="0" w:line="220" w:lineRule="exact"/>
            </w:pPr>
            <w:r>
              <w:rPr>
                <w:rFonts w:ascii="Consolas" w:hAnsi="Consolas"/>
                <w:sz w:val="16"/>
              </w:rPr>
              <w:t xml:space="preserve">    ("clk0",       0, Pins("IO_SB_A8")),</w:t>
            </w:r>
          </w:p>
          <w:p w14:paraId="65F63E49" w14:textId="77777777" w:rsidR="00AC6AEE" w:rsidRDefault="00000000">
            <w:pPr>
              <w:spacing w:after="0" w:line="220" w:lineRule="exact"/>
            </w:pPr>
            <w:r>
              <w:rPr>
                <w:rFonts w:ascii="Consolas" w:hAnsi="Consolas"/>
                <w:sz w:val="16"/>
              </w:rPr>
              <w:t xml:space="preserve">    ("user_led_n", 0, Pins("IO_SB_B6")),</w:t>
            </w:r>
          </w:p>
          <w:p w14:paraId="32C05DD9" w14:textId="77777777" w:rsidR="00AC6AEE" w:rsidRDefault="00000000">
            <w:pPr>
              <w:spacing w:after="0" w:line="220" w:lineRule="exact"/>
            </w:pPr>
            <w:r>
              <w:rPr>
                <w:rFonts w:ascii="Consolas" w:hAnsi="Consolas"/>
                <w:sz w:val="16"/>
              </w:rPr>
              <w:t xml:space="preserve">    ("user_btn_n", 0, Pins("IO_SB_B7")),</w:t>
            </w:r>
          </w:p>
          <w:p w14:paraId="18DD13D1" w14:textId="77777777" w:rsidR="00AC6AEE" w:rsidRDefault="00000000">
            <w:pPr>
              <w:spacing w:after="0" w:line="220" w:lineRule="exact"/>
            </w:pPr>
            <w:r>
              <w:rPr>
                <w:rFonts w:ascii="Consolas" w:hAnsi="Consolas"/>
                <w:sz w:val="16"/>
              </w:rPr>
              <w:t>]</w:t>
            </w:r>
          </w:p>
          <w:p w14:paraId="744E056D" w14:textId="77777777" w:rsidR="00AC6AEE" w:rsidRDefault="00AC6AEE">
            <w:pPr>
              <w:spacing w:after="0" w:line="220" w:lineRule="exact"/>
            </w:pPr>
          </w:p>
          <w:p w14:paraId="703311E4" w14:textId="77777777" w:rsidR="00AC6AEE" w:rsidRDefault="00000000">
            <w:pPr>
              <w:spacing w:after="0" w:line="220" w:lineRule="exact"/>
            </w:pPr>
            <w:r>
              <w:rPr>
                <w:rFonts w:ascii="Consolas" w:hAnsi="Consolas"/>
                <w:sz w:val="16"/>
              </w:rPr>
              <w:t>class Platform(CologneChipPlatform):</w:t>
            </w:r>
          </w:p>
          <w:p w14:paraId="72425C39" w14:textId="77777777" w:rsidR="00AC6AEE" w:rsidRDefault="00000000">
            <w:pPr>
              <w:spacing w:after="0" w:line="220" w:lineRule="exact"/>
            </w:pPr>
            <w:r>
              <w:rPr>
                <w:rFonts w:ascii="Consolas" w:hAnsi="Consolas"/>
                <w:sz w:val="16"/>
              </w:rPr>
              <w:t xml:space="preserve">    default_clk_name   = "clk0"</w:t>
            </w:r>
          </w:p>
          <w:p w14:paraId="76D8F568" w14:textId="77777777" w:rsidR="00AC6AEE" w:rsidRDefault="00000000">
            <w:pPr>
              <w:spacing w:after="0" w:line="220" w:lineRule="exact"/>
            </w:pPr>
            <w:r>
              <w:rPr>
                <w:rFonts w:ascii="Consolas" w:hAnsi="Consolas"/>
                <w:sz w:val="16"/>
              </w:rPr>
              <w:t xml:space="preserve">    default_clk_period = 1e9 / 10e6  # 10 MHz</w:t>
            </w:r>
          </w:p>
          <w:p w14:paraId="7C4B9CF9" w14:textId="77777777" w:rsidR="00AC6AEE" w:rsidRDefault="00AC6AEE">
            <w:pPr>
              <w:spacing w:after="0" w:line="220" w:lineRule="exact"/>
            </w:pPr>
          </w:p>
          <w:p w14:paraId="7BD208F2" w14:textId="77777777" w:rsidR="00AC6AEE" w:rsidRDefault="00000000">
            <w:pPr>
              <w:spacing w:after="0" w:line="220" w:lineRule="exact"/>
            </w:pPr>
            <w:r>
              <w:rPr>
                <w:rFonts w:ascii="Consolas" w:hAnsi="Consolas"/>
                <w:sz w:val="16"/>
              </w:rPr>
              <w:t xml:space="preserve">    def __init__(self):</w:t>
            </w:r>
          </w:p>
          <w:p w14:paraId="43AE1BEF" w14:textId="77777777" w:rsidR="00AC6AEE" w:rsidRDefault="00000000">
            <w:pPr>
              <w:spacing w:after="0" w:line="220" w:lineRule="exact"/>
            </w:pPr>
            <w:r>
              <w:rPr>
                <w:rFonts w:ascii="Consolas" w:hAnsi="Consolas"/>
                <w:sz w:val="16"/>
              </w:rPr>
              <w:t xml:space="preserve">        CologneChipPlatform.__init__(self, "CCGM1A1", _io, toolchain="colognechip")</w:t>
            </w:r>
          </w:p>
        </w:tc>
      </w:tr>
    </w:tbl>
    <w:p w14:paraId="0522DDEB" w14:textId="77777777" w:rsidR="00AC6AEE" w:rsidRDefault="00AC6AEE"/>
    <w:p w14:paraId="25A84648" w14:textId="77777777" w:rsidR="00AC6AEE" w:rsidRDefault="00000000">
      <w:r>
        <w:t>b) The Btn2Led module (lines 45-50): This is the entire hardware design -- one line of combinatorial logic. self.comb += led.eq(btn) creates a direct wire from the button input to the LED output.</w:t>
      </w:r>
    </w:p>
    <w:p w14:paraId="439CFDB1" w14:textId="77777777" w:rsidR="00AC6AEE" w:rsidRDefault="00000000">
      <w:r>
        <w:rPr>
          <w:b/>
          <w:color w:val="2E5090"/>
          <w:sz w:val="20"/>
        </w:rPr>
        <w:t>Hardware module:</w:t>
      </w:r>
    </w:p>
    <w:tbl>
      <w:tblPr>
        <w:tblW w:w="0" w:type="auto"/>
        <w:tblLook w:val="04A0" w:firstRow="1" w:lastRow="0" w:firstColumn="1" w:lastColumn="0" w:noHBand="0" w:noVBand="1"/>
      </w:tblPr>
      <w:tblGrid>
        <w:gridCol w:w="8640"/>
      </w:tblGrid>
      <w:tr w:rsidR="00AC6AEE" w14:paraId="4C89F8E7" w14:textId="77777777">
        <w:tc>
          <w:tcPr>
            <w:tcW w:w="8640" w:type="dxa"/>
            <w:shd w:val="clear" w:color="auto" w:fill="F0F0F0"/>
            <w:tcMar>
              <w:top w:w="100" w:type="dxa"/>
              <w:left w:w="100" w:type="dxa"/>
              <w:bottom w:w="100" w:type="dxa"/>
              <w:right w:w="100" w:type="dxa"/>
            </w:tcMar>
          </w:tcPr>
          <w:p w14:paraId="78BD385A" w14:textId="77777777" w:rsidR="00AC6AEE" w:rsidRDefault="00000000">
            <w:pPr>
              <w:spacing w:after="0" w:line="220" w:lineRule="exact"/>
            </w:pPr>
            <w:r>
              <w:rPr>
                <w:rFonts w:ascii="Consolas" w:hAnsi="Consolas"/>
                <w:sz w:val="16"/>
              </w:rPr>
              <w:lastRenderedPageBreak/>
              <w:t>class Btn2Led(Module):</w:t>
            </w:r>
          </w:p>
          <w:p w14:paraId="0E27D8B9" w14:textId="77777777" w:rsidR="00AC6AEE" w:rsidRDefault="00000000">
            <w:pPr>
              <w:spacing w:after="0" w:line="220" w:lineRule="exact"/>
            </w:pPr>
            <w:r>
              <w:rPr>
                <w:rFonts w:ascii="Consolas" w:hAnsi="Consolas"/>
                <w:sz w:val="16"/>
              </w:rPr>
              <w:t xml:space="preserve">    """Combinational button-to-LED module. Drives LED directly from button signal."""</w:t>
            </w:r>
          </w:p>
          <w:p w14:paraId="29B1E6C8" w14:textId="77777777" w:rsidR="00AC6AEE" w:rsidRDefault="00AC6AEE">
            <w:pPr>
              <w:spacing w:after="0" w:line="220" w:lineRule="exact"/>
            </w:pPr>
          </w:p>
          <w:p w14:paraId="28EF5BA0" w14:textId="77777777" w:rsidR="00AC6AEE" w:rsidRDefault="00000000">
            <w:pPr>
              <w:spacing w:after="0" w:line="220" w:lineRule="exact"/>
            </w:pPr>
            <w:r>
              <w:rPr>
                <w:rFonts w:ascii="Consolas" w:hAnsi="Consolas"/>
                <w:sz w:val="16"/>
              </w:rPr>
              <w:t xml:space="preserve">    def __init__(self, led, btn):</w:t>
            </w:r>
          </w:p>
          <w:p w14:paraId="019AE238" w14:textId="77777777" w:rsidR="00AC6AEE" w:rsidRDefault="00000000">
            <w:pPr>
              <w:spacing w:after="0" w:line="220" w:lineRule="exact"/>
            </w:pPr>
            <w:r>
              <w:rPr>
                <w:rFonts w:ascii="Consolas" w:hAnsi="Consolas"/>
                <w:sz w:val="16"/>
              </w:rPr>
              <w:t xml:space="preserve">        # Both signals are active-low: pass btn straight through to led</w:t>
            </w:r>
          </w:p>
          <w:p w14:paraId="2DE530B2" w14:textId="77777777" w:rsidR="00AC6AEE" w:rsidRDefault="00000000">
            <w:pPr>
              <w:spacing w:after="0" w:line="220" w:lineRule="exact"/>
            </w:pPr>
            <w:r>
              <w:rPr>
                <w:rFonts w:ascii="Consolas" w:hAnsi="Consolas"/>
                <w:sz w:val="16"/>
              </w:rPr>
              <w:t xml:space="preserve">        self.comb += led.eq(btn)</w:t>
            </w:r>
          </w:p>
        </w:tc>
      </w:tr>
    </w:tbl>
    <w:p w14:paraId="641E8BE5" w14:textId="77777777" w:rsidR="00AC6AEE" w:rsidRDefault="00AC6AEE"/>
    <w:p w14:paraId="02E9CDC6" w14:textId="77777777" w:rsidR="00AC6AEE" w:rsidRDefault="00000000">
      <w:r>
        <w:t>c) The main() function (lines 56-74): This creates the platform, requests the physical signals, builds the design, and programs the FPGA.</w:t>
      </w:r>
    </w:p>
    <w:p w14:paraId="5E87E8E3" w14:textId="77777777" w:rsidR="00AC6AEE" w:rsidRDefault="00000000">
      <w:r>
        <w:rPr>
          <w:b/>
          <w:color w:val="2E5090"/>
          <w:sz w:val="20"/>
        </w:rPr>
        <w:t>Build and program:</w:t>
      </w:r>
    </w:p>
    <w:tbl>
      <w:tblPr>
        <w:tblW w:w="0" w:type="auto"/>
        <w:tblLook w:val="04A0" w:firstRow="1" w:lastRow="0" w:firstColumn="1" w:lastColumn="0" w:noHBand="0" w:noVBand="1"/>
      </w:tblPr>
      <w:tblGrid>
        <w:gridCol w:w="8640"/>
      </w:tblGrid>
      <w:tr w:rsidR="00AC6AEE" w14:paraId="4FAD88A4" w14:textId="77777777">
        <w:tc>
          <w:tcPr>
            <w:tcW w:w="8640" w:type="dxa"/>
            <w:shd w:val="clear" w:color="auto" w:fill="F0F0F0"/>
            <w:tcMar>
              <w:top w:w="100" w:type="dxa"/>
              <w:left w:w="100" w:type="dxa"/>
              <w:bottom w:w="100" w:type="dxa"/>
              <w:right w:w="100" w:type="dxa"/>
            </w:tcMar>
          </w:tcPr>
          <w:p w14:paraId="1EFE4302" w14:textId="77777777" w:rsidR="00AC6AEE" w:rsidRDefault="00000000">
            <w:pPr>
              <w:spacing w:after="0" w:line="220" w:lineRule="exact"/>
            </w:pPr>
            <w:r>
              <w:rPr>
                <w:rFonts w:ascii="Consolas" w:hAnsi="Consolas"/>
                <w:sz w:val="16"/>
              </w:rPr>
              <w:t>def main():</w:t>
            </w:r>
          </w:p>
          <w:p w14:paraId="1B5D557B" w14:textId="77777777" w:rsidR="00AC6AEE" w:rsidRDefault="00000000">
            <w:pPr>
              <w:spacing w:after="0" w:line="220" w:lineRule="exact"/>
            </w:pPr>
            <w:r>
              <w:rPr>
                <w:rFonts w:ascii="Consolas" w:hAnsi="Consolas"/>
                <w:sz w:val="16"/>
              </w:rPr>
              <w:t xml:space="preserve">    import os, subprocess</w:t>
            </w:r>
          </w:p>
          <w:p w14:paraId="66A51A89" w14:textId="77777777" w:rsidR="00AC6AEE" w:rsidRDefault="00AC6AEE">
            <w:pPr>
              <w:spacing w:after="0" w:line="220" w:lineRule="exact"/>
            </w:pPr>
          </w:p>
          <w:p w14:paraId="66F7E537" w14:textId="77777777" w:rsidR="00AC6AEE" w:rsidRDefault="00000000">
            <w:pPr>
              <w:spacing w:after="0" w:line="220" w:lineRule="exact"/>
            </w:pPr>
            <w:r>
              <w:rPr>
                <w:rFonts w:ascii="Consolas" w:hAnsi="Consolas"/>
                <w:sz w:val="16"/>
              </w:rPr>
              <w:t xml:space="preserve">    # Initialize the platform with pin/IO definitions</w:t>
            </w:r>
          </w:p>
          <w:p w14:paraId="4F215AF4" w14:textId="77777777" w:rsidR="00AC6AEE" w:rsidRDefault="00000000">
            <w:pPr>
              <w:spacing w:after="0" w:line="220" w:lineRule="exact"/>
            </w:pPr>
            <w:r>
              <w:rPr>
                <w:rFonts w:ascii="Consolas" w:hAnsi="Consolas"/>
                <w:sz w:val="16"/>
              </w:rPr>
              <w:t xml:space="preserve">    platform = Platform()</w:t>
            </w:r>
          </w:p>
          <w:p w14:paraId="4DAB12AA" w14:textId="77777777" w:rsidR="00AC6AEE" w:rsidRDefault="00AC6AEE">
            <w:pPr>
              <w:spacing w:after="0" w:line="220" w:lineRule="exact"/>
            </w:pPr>
          </w:p>
          <w:p w14:paraId="36F7DD4C" w14:textId="77777777" w:rsidR="00AC6AEE" w:rsidRDefault="00000000">
            <w:pPr>
              <w:spacing w:after="0" w:line="220" w:lineRule="exact"/>
            </w:pPr>
            <w:r>
              <w:rPr>
                <w:rFonts w:ascii="Consolas" w:hAnsi="Consolas"/>
                <w:sz w:val="16"/>
              </w:rPr>
              <w:t xml:space="preserve">    # Request named signals from the platform configuration</w:t>
            </w:r>
          </w:p>
          <w:p w14:paraId="5DF188C5" w14:textId="77777777" w:rsidR="00AC6AEE" w:rsidRDefault="00000000">
            <w:pPr>
              <w:spacing w:after="0" w:line="220" w:lineRule="exact"/>
            </w:pPr>
            <w:r>
              <w:rPr>
                <w:rFonts w:ascii="Consolas" w:hAnsi="Consolas"/>
                <w:sz w:val="16"/>
              </w:rPr>
              <w:t xml:space="preserve">    led = platform.request("user_led_n", 0)</w:t>
            </w:r>
          </w:p>
          <w:p w14:paraId="1618D771" w14:textId="77777777" w:rsidR="00AC6AEE" w:rsidRDefault="00000000">
            <w:pPr>
              <w:spacing w:after="0" w:line="220" w:lineRule="exact"/>
            </w:pPr>
            <w:r>
              <w:rPr>
                <w:rFonts w:ascii="Consolas" w:hAnsi="Consolas"/>
                <w:sz w:val="16"/>
              </w:rPr>
              <w:t xml:space="preserve">    btn = platform.request("user_btn_n", 0)</w:t>
            </w:r>
          </w:p>
          <w:p w14:paraId="520DD6C7" w14:textId="77777777" w:rsidR="00AC6AEE" w:rsidRDefault="00AC6AEE">
            <w:pPr>
              <w:spacing w:after="0" w:line="220" w:lineRule="exact"/>
            </w:pPr>
          </w:p>
          <w:p w14:paraId="77F56A21" w14:textId="77777777" w:rsidR="00AC6AEE" w:rsidRDefault="00000000">
            <w:pPr>
              <w:spacing w:after="0" w:line="220" w:lineRule="exact"/>
            </w:pPr>
            <w:r>
              <w:rPr>
                <w:rFonts w:ascii="Consolas" w:hAnsi="Consolas"/>
                <w:sz w:val="16"/>
              </w:rPr>
              <w:t xml:space="preserve">    # Instantiate the top-level module</w:t>
            </w:r>
          </w:p>
          <w:p w14:paraId="1CF56C07" w14:textId="77777777" w:rsidR="00AC6AEE" w:rsidRDefault="00000000">
            <w:pPr>
              <w:spacing w:after="0" w:line="220" w:lineRule="exact"/>
            </w:pPr>
            <w:r>
              <w:rPr>
                <w:rFonts w:ascii="Consolas" w:hAnsi="Consolas"/>
                <w:sz w:val="16"/>
              </w:rPr>
              <w:t xml:space="preserve">    module = Btn2Led(led, btn)</w:t>
            </w:r>
          </w:p>
          <w:p w14:paraId="0E3DFBB9" w14:textId="77777777" w:rsidR="00AC6AEE" w:rsidRDefault="00AC6AEE">
            <w:pPr>
              <w:spacing w:after="0" w:line="220" w:lineRule="exact"/>
            </w:pPr>
          </w:p>
          <w:p w14:paraId="7AEE9E01" w14:textId="77777777" w:rsidR="00AC6AEE" w:rsidRDefault="00000000">
            <w:pPr>
              <w:spacing w:after="0" w:line="220" w:lineRule="exact"/>
            </w:pPr>
            <w:r>
              <w:rPr>
                <w:rFonts w:ascii="Consolas" w:hAnsi="Consolas"/>
                <w:sz w:val="16"/>
              </w:rPr>
              <w:t xml:space="preserve">    # Synthesize and place-and-route via the Cologne Chip toolchain</w:t>
            </w:r>
          </w:p>
          <w:p w14:paraId="2F30763D" w14:textId="77777777" w:rsidR="00AC6AEE" w:rsidRDefault="00000000">
            <w:pPr>
              <w:spacing w:after="0" w:line="220" w:lineRule="exact"/>
            </w:pPr>
            <w:r>
              <w:rPr>
                <w:rFonts w:ascii="Consolas" w:hAnsi="Consolas"/>
                <w:sz w:val="16"/>
              </w:rPr>
              <w:t xml:space="preserve">    build_dir = os.getcwd() + "/build"</w:t>
            </w:r>
          </w:p>
          <w:p w14:paraId="7134CEF5" w14:textId="77777777" w:rsidR="00AC6AEE" w:rsidRDefault="00000000">
            <w:pPr>
              <w:spacing w:after="0" w:line="220" w:lineRule="exact"/>
            </w:pPr>
            <w:r>
              <w:rPr>
                <w:rFonts w:ascii="Consolas" w:hAnsi="Consolas"/>
                <w:sz w:val="16"/>
              </w:rPr>
              <w:t xml:space="preserve">    platform.build(module, build_dir, run=True)</w:t>
            </w:r>
          </w:p>
          <w:p w14:paraId="11F4942D" w14:textId="77777777" w:rsidR="00AC6AEE" w:rsidRDefault="00AC6AEE">
            <w:pPr>
              <w:spacing w:after="0" w:line="220" w:lineRule="exact"/>
            </w:pPr>
          </w:p>
          <w:p w14:paraId="6EE54FE5" w14:textId="77777777" w:rsidR="00AC6AEE" w:rsidRDefault="00000000">
            <w:pPr>
              <w:spacing w:after="0" w:line="220" w:lineRule="exact"/>
            </w:pPr>
            <w:r>
              <w:rPr>
                <w:rFonts w:ascii="Consolas" w:hAnsi="Consolas"/>
                <w:sz w:val="16"/>
              </w:rPr>
              <w:t xml:space="preserve">    # Program the bitstream onto the FPGA</w:t>
            </w:r>
          </w:p>
          <w:p w14:paraId="6E370451" w14:textId="77777777" w:rsidR="00AC6AEE" w:rsidRDefault="00000000">
            <w:pPr>
              <w:spacing w:after="0" w:line="220" w:lineRule="exact"/>
            </w:pPr>
            <w:r>
              <w:rPr>
                <w:rFonts w:ascii="Consolas" w:hAnsi="Consolas"/>
                <w:sz w:val="16"/>
              </w:rPr>
              <w:t xml:space="preserve">    subprocess.run(["openFPGALoader", "--cable", "dirtyJtag", "build/top_00.cfg"], check=True)</w:t>
            </w:r>
          </w:p>
        </w:tc>
      </w:tr>
    </w:tbl>
    <w:p w14:paraId="4F5FE71A" w14:textId="77777777" w:rsidR="00AC6AEE" w:rsidRDefault="00AC6AEE"/>
    <w:p w14:paraId="2D319D06" w14:textId="77777777" w:rsidR="00AC6AEE" w:rsidRDefault="00000000">
      <w:pPr>
        <w:spacing w:before="40" w:after="40"/>
      </w:pPr>
      <w:r>
        <w:t>1. Build and program the FPGA: python btn2Led.py</w:t>
      </w:r>
    </w:p>
    <w:p w14:paraId="6361BB15" w14:textId="77777777" w:rsidR="00AC6AEE" w:rsidRDefault="00000000">
      <w:pPr>
        <w:spacing w:before="40" w:after="40"/>
      </w:pPr>
      <w:r>
        <w:t>2. Press the user button on the board and verify the LED turns on</w:t>
      </w:r>
    </w:p>
    <w:p w14:paraId="3752EE8B" w14:textId="77777777" w:rsidR="00AC6AEE" w:rsidRDefault="00000000">
      <w:pPr>
        <w:spacing w:before="40" w:after="40"/>
      </w:pPr>
      <w:r>
        <w:t>3. Release the button and verify the LED turns off</w:t>
      </w:r>
    </w:p>
    <w:p w14:paraId="03962324" w14:textId="77777777" w:rsidR="00AC6AEE" w:rsidRDefault="00000000">
      <w:pPr>
        <w:pStyle w:val="Overskrift2"/>
      </w:pPr>
      <w:r>
        <w:rPr>
          <w:color w:val="1B2A4A"/>
        </w:rPr>
        <w:t>Full Source Code</w:t>
      </w:r>
    </w:p>
    <w:p w14:paraId="31CECAFC" w14:textId="77777777" w:rsidR="00AC6AEE" w:rsidRDefault="00000000">
      <w:r>
        <w:rPr>
          <w:b/>
          <w:color w:val="2E5090"/>
          <w:sz w:val="20"/>
        </w:rPr>
        <w:t>btn2Led.py:</w:t>
      </w:r>
    </w:p>
    <w:tbl>
      <w:tblPr>
        <w:tblW w:w="0" w:type="auto"/>
        <w:tblLook w:val="04A0" w:firstRow="1" w:lastRow="0" w:firstColumn="1" w:lastColumn="0" w:noHBand="0" w:noVBand="1"/>
      </w:tblPr>
      <w:tblGrid>
        <w:gridCol w:w="8640"/>
      </w:tblGrid>
      <w:tr w:rsidR="00AC6AEE" w14:paraId="64851B45" w14:textId="77777777">
        <w:tc>
          <w:tcPr>
            <w:tcW w:w="8640" w:type="dxa"/>
            <w:shd w:val="clear" w:color="auto" w:fill="F0F0F0"/>
            <w:tcMar>
              <w:top w:w="100" w:type="dxa"/>
              <w:left w:w="100" w:type="dxa"/>
              <w:bottom w:w="100" w:type="dxa"/>
              <w:right w:w="100" w:type="dxa"/>
            </w:tcMar>
          </w:tcPr>
          <w:p w14:paraId="654DF425" w14:textId="77777777" w:rsidR="00AC6AEE" w:rsidRDefault="00000000">
            <w:pPr>
              <w:spacing w:after="0" w:line="220" w:lineRule="exact"/>
            </w:pPr>
            <w:r>
              <w:rPr>
                <w:rFonts w:ascii="Consolas" w:hAnsi="Consolas"/>
                <w:sz w:val="16"/>
              </w:rPr>
              <w:t>"""</w:t>
            </w:r>
          </w:p>
          <w:p w14:paraId="7A9C1E08" w14:textId="77777777" w:rsidR="00AC6AEE" w:rsidRDefault="00000000">
            <w:pPr>
              <w:spacing w:after="0" w:line="220" w:lineRule="exact"/>
            </w:pPr>
            <w:r>
              <w:rPr>
                <w:rFonts w:ascii="Consolas" w:hAnsi="Consolas"/>
                <w:sz w:val="16"/>
              </w:rPr>
              <w:t>Button → LED — minimal LiteX/Migen design for the GateMate A1 EVB.</w:t>
            </w:r>
          </w:p>
          <w:p w14:paraId="52391D01" w14:textId="77777777" w:rsidR="00AC6AEE" w:rsidRDefault="00AC6AEE">
            <w:pPr>
              <w:spacing w:after="0" w:line="220" w:lineRule="exact"/>
            </w:pPr>
          </w:p>
          <w:p w14:paraId="741A9231" w14:textId="77777777" w:rsidR="00AC6AEE" w:rsidRDefault="00000000">
            <w:pPr>
              <w:spacing w:after="0" w:line="220" w:lineRule="exact"/>
            </w:pPr>
            <w:r>
              <w:rPr>
                <w:rFonts w:ascii="Consolas" w:hAnsi="Consolas"/>
                <w:sz w:val="16"/>
              </w:rPr>
              <w:t>Pressing the button drives the LED directly (combinational, active-low).</w:t>
            </w:r>
          </w:p>
          <w:p w14:paraId="3A67520B" w14:textId="77777777" w:rsidR="00AC6AEE" w:rsidRDefault="00AC6AEE">
            <w:pPr>
              <w:spacing w:after="0" w:line="220" w:lineRule="exact"/>
            </w:pPr>
          </w:p>
          <w:p w14:paraId="28C34DBC" w14:textId="77777777" w:rsidR="00AC6AEE" w:rsidRDefault="00000000">
            <w:pPr>
              <w:spacing w:after="0" w:line="220" w:lineRule="exact"/>
            </w:pPr>
            <w:r>
              <w:rPr>
                <w:rFonts w:ascii="Consolas" w:hAnsi="Consolas"/>
                <w:sz w:val="16"/>
              </w:rPr>
              <w:t>Build:   python btn2Led.py</w:t>
            </w:r>
          </w:p>
          <w:p w14:paraId="6789E1B0" w14:textId="77777777" w:rsidR="00AC6AEE" w:rsidRDefault="00000000">
            <w:pPr>
              <w:spacing w:after="0" w:line="220" w:lineRule="exact"/>
            </w:pPr>
            <w:r>
              <w:rPr>
                <w:rFonts w:ascii="Consolas" w:hAnsi="Consolas"/>
                <w:sz w:val="16"/>
              </w:rPr>
              <w:t>Program: openFPGALoader --cable dirtyJtag build/top_00.cfg</w:t>
            </w:r>
          </w:p>
          <w:p w14:paraId="2FA40637" w14:textId="77777777" w:rsidR="00AC6AEE" w:rsidRDefault="00AC6AEE">
            <w:pPr>
              <w:spacing w:after="0" w:line="220" w:lineRule="exact"/>
            </w:pPr>
          </w:p>
          <w:p w14:paraId="428F2753" w14:textId="77777777" w:rsidR="00AC6AEE" w:rsidRDefault="00000000">
            <w:pPr>
              <w:spacing w:after="0" w:line="220" w:lineRule="exact"/>
            </w:pPr>
            <w:r>
              <w:rPr>
                <w:rFonts w:ascii="Consolas" w:hAnsi="Consolas"/>
                <w:sz w:val="16"/>
              </w:rPr>
              <w:t>Note:</w:t>
            </w:r>
          </w:p>
          <w:p w14:paraId="08E46F9A" w14:textId="77777777" w:rsidR="00AC6AEE" w:rsidRDefault="00000000">
            <w:pPr>
              <w:spacing w:after="0" w:line="220" w:lineRule="exact"/>
            </w:pPr>
            <w:r>
              <w:rPr>
                <w:rFonts w:ascii="Consolas" w:hAnsi="Consolas"/>
                <w:sz w:val="16"/>
              </w:rPr>
              <w:t xml:space="preserve">  The _io list and Platform class below can be replaced by importing</w:t>
            </w:r>
          </w:p>
          <w:p w14:paraId="3E9A0F42" w14:textId="77777777" w:rsidR="00AC6AEE" w:rsidRDefault="00000000">
            <w:pPr>
              <w:spacing w:after="0" w:line="220" w:lineRule="exact"/>
            </w:pPr>
            <w:r>
              <w:rPr>
                <w:rFonts w:ascii="Consolas" w:hAnsi="Consolas"/>
                <w:sz w:val="16"/>
              </w:rPr>
              <w:t xml:space="preserve">  the upstream board definition:</w:t>
            </w:r>
          </w:p>
          <w:p w14:paraId="3748262D" w14:textId="77777777" w:rsidR="00AC6AEE" w:rsidRDefault="00000000">
            <w:pPr>
              <w:spacing w:after="0" w:line="220" w:lineRule="exact"/>
            </w:pPr>
            <w:r>
              <w:rPr>
                <w:rFonts w:ascii="Consolas" w:hAnsi="Consolas"/>
                <w:sz w:val="16"/>
              </w:rPr>
              <w:lastRenderedPageBreak/>
              <w:t xml:space="preserve">      from litex_boards.platforms import olimex_gatemate_a1_evb</w:t>
            </w:r>
          </w:p>
          <w:p w14:paraId="65ED65F6" w14:textId="77777777" w:rsidR="00AC6AEE" w:rsidRDefault="00000000">
            <w:pPr>
              <w:spacing w:after="0" w:line="220" w:lineRule="exact"/>
            </w:pPr>
            <w:r>
              <w:rPr>
                <w:rFonts w:ascii="Consolas" w:hAnsi="Consolas"/>
                <w:sz w:val="16"/>
              </w:rPr>
              <w:t>"""</w:t>
            </w:r>
          </w:p>
          <w:p w14:paraId="5F6D717F" w14:textId="77777777" w:rsidR="00AC6AEE" w:rsidRDefault="00AC6AEE">
            <w:pPr>
              <w:spacing w:after="0" w:line="220" w:lineRule="exact"/>
            </w:pPr>
          </w:p>
          <w:p w14:paraId="04A7FAE5" w14:textId="77777777" w:rsidR="00AC6AEE" w:rsidRDefault="00000000">
            <w:pPr>
              <w:spacing w:after="0" w:line="220" w:lineRule="exact"/>
            </w:pPr>
            <w:r>
              <w:rPr>
                <w:rFonts w:ascii="Consolas" w:hAnsi="Consolas"/>
                <w:sz w:val="16"/>
              </w:rPr>
              <w:t>from migen import *</w:t>
            </w:r>
          </w:p>
          <w:p w14:paraId="3B50C9EE" w14:textId="77777777" w:rsidR="00AC6AEE" w:rsidRDefault="00000000">
            <w:pPr>
              <w:spacing w:after="0" w:line="220" w:lineRule="exact"/>
            </w:pPr>
            <w:r>
              <w:rPr>
                <w:rFonts w:ascii="Consolas" w:hAnsi="Consolas"/>
                <w:sz w:val="16"/>
              </w:rPr>
              <w:t>from litex.build.generic_platform import Pins, Misc, Subsignal</w:t>
            </w:r>
          </w:p>
          <w:p w14:paraId="255F85C8" w14:textId="77777777" w:rsidR="00AC6AEE" w:rsidRDefault="00000000">
            <w:pPr>
              <w:spacing w:after="0" w:line="220" w:lineRule="exact"/>
            </w:pPr>
            <w:r>
              <w:rPr>
                <w:rFonts w:ascii="Consolas" w:hAnsi="Consolas"/>
                <w:sz w:val="16"/>
              </w:rPr>
              <w:t>from litex.build.colognechip.platform import CologneChipPlatform</w:t>
            </w:r>
          </w:p>
          <w:p w14:paraId="5C9C06B9" w14:textId="77777777" w:rsidR="00AC6AEE" w:rsidRDefault="00AC6AEE">
            <w:pPr>
              <w:spacing w:after="0" w:line="220" w:lineRule="exact"/>
            </w:pPr>
          </w:p>
          <w:p w14:paraId="68BAC278" w14:textId="77777777" w:rsidR="00AC6AEE" w:rsidRDefault="00AC6AEE">
            <w:pPr>
              <w:spacing w:after="0" w:line="220" w:lineRule="exact"/>
            </w:pPr>
          </w:p>
          <w:p w14:paraId="5FC35893" w14:textId="77777777" w:rsidR="00AC6AEE" w:rsidRDefault="00000000">
            <w:pPr>
              <w:spacing w:after="0" w:line="220" w:lineRule="exact"/>
            </w:pPr>
            <w:r>
              <w:rPr>
                <w:rFonts w:ascii="Consolas" w:hAnsi="Consolas"/>
                <w:sz w:val="16"/>
              </w:rPr>
              <w:t># ---------------------------------------------------------------------</w:t>
            </w:r>
          </w:p>
          <w:p w14:paraId="6429D737" w14:textId="77777777" w:rsidR="00AC6AEE" w:rsidRDefault="00000000">
            <w:pPr>
              <w:spacing w:after="0" w:line="220" w:lineRule="exact"/>
            </w:pPr>
            <w:r>
              <w:rPr>
                <w:rFonts w:ascii="Consolas" w:hAnsi="Consolas"/>
                <w:sz w:val="16"/>
              </w:rPr>
              <w:t># Minimal GateMate A1 EVB platform definition</w:t>
            </w:r>
          </w:p>
          <w:p w14:paraId="343254B0" w14:textId="77777777" w:rsidR="00AC6AEE" w:rsidRDefault="00000000">
            <w:pPr>
              <w:spacing w:after="0" w:line="220" w:lineRule="exact"/>
            </w:pPr>
            <w:r>
              <w:rPr>
                <w:rFonts w:ascii="Consolas" w:hAnsi="Consolas"/>
                <w:sz w:val="16"/>
              </w:rPr>
              <w:t># (superseded by litex_boards.platforms.olimex_gatemate_a1_evb)</w:t>
            </w:r>
          </w:p>
          <w:p w14:paraId="09E7B982" w14:textId="77777777" w:rsidR="00AC6AEE" w:rsidRDefault="00000000">
            <w:pPr>
              <w:spacing w:after="0" w:line="220" w:lineRule="exact"/>
            </w:pPr>
            <w:r>
              <w:rPr>
                <w:rFonts w:ascii="Consolas" w:hAnsi="Consolas"/>
                <w:sz w:val="16"/>
              </w:rPr>
              <w:t># ---------------------------------------------------------------------</w:t>
            </w:r>
          </w:p>
          <w:p w14:paraId="19C47457" w14:textId="77777777" w:rsidR="00AC6AEE" w:rsidRDefault="00000000">
            <w:pPr>
              <w:spacing w:after="0" w:line="220" w:lineRule="exact"/>
            </w:pPr>
            <w:r>
              <w:rPr>
                <w:rFonts w:ascii="Consolas" w:hAnsi="Consolas"/>
                <w:sz w:val="16"/>
              </w:rPr>
              <w:t>_io = [</w:t>
            </w:r>
          </w:p>
          <w:p w14:paraId="20AFE55B" w14:textId="77777777" w:rsidR="00AC6AEE" w:rsidRDefault="00000000">
            <w:pPr>
              <w:spacing w:after="0" w:line="220" w:lineRule="exact"/>
            </w:pPr>
            <w:r>
              <w:rPr>
                <w:rFonts w:ascii="Consolas" w:hAnsi="Consolas"/>
                <w:sz w:val="16"/>
              </w:rPr>
              <w:t xml:space="preserve">    ("clk0",       0, Pins("IO_SB_A8")),</w:t>
            </w:r>
          </w:p>
          <w:p w14:paraId="16FE8CEF" w14:textId="77777777" w:rsidR="00AC6AEE" w:rsidRDefault="00000000">
            <w:pPr>
              <w:spacing w:after="0" w:line="220" w:lineRule="exact"/>
            </w:pPr>
            <w:r>
              <w:rPr>
                <w:rFonts w:ascii="Consolas" w:hAnsi="Consolas"/>
                <w:sz w:val="16"/>
              </w:rPr>
              <w:t xml:space="preserve">    ("user_led_n", 0, Pins("IO_SB_B6")),</w:t>
            </w:r>
          </w:p>
          <w:p w14:paraId="3E715B21" w14:textId="77777777" w:rsidR="00AC6AEE" w:rsidRDefault="00000000">
            <w:pPr>
              <w:spacing w:after="0" w:line="220" w:lineRule="exact"/>
            </w:pPr>
            <w:r>
              <w:rPr>
                <w:rFonts w:ascii="Consolas" w:hAnsi="Consolas"/>
                <w:sz w:val="16"/>
              </w:rPr>
              <w:t xml:space="preserve">    ("user_btn_n", 0, Pins("IO_SB_B7")),</w:t>
            </w:r>
          </w:p>
          <w:p w14:paraId="1DC1E492" w14:textId="77777777" w:rsidR="00AC6AEE" w:rsidRDefault="00000000">
            <w:pPr>
              <w:spacing w:after="0" w:line="220" w:lineRule="exact"/>
            </w:pPr>
            <w:r>
              <w:rPr>
                <w:rFonts w:ascii="Consolas" w:hAnsi="Consolas"/>
                <w:sz w:val="16"/>
              </w:rPr>
              <w:t>]</w:t>
            </w:r>
          </w:p>
          <w:p w14:paraId="326A77E0" w14:textId="77777777" w:rsidR="00AC6AEE" w:rsidRDefault="00AC6AEE">
            <w:pPr>
              <w:spacing w:after="0" w:line="220" w:lineRule="exact"/>
            </w:pPr>
          </w:p>
          <w:p w14:paraId="3985A71D" w14:textId="77777777" w:rsidR="00AC6AEE" w:rsidRDefault="00000000">
            <w:pPr>
              <w:spacing w:after="0" w:line="220" w:lineRule="exact"/>
            </w:pPr>
            <w:r>
              <w:rPr>
                <w:rFonts w:ascii="Consolas" w:hAnsi="Consolas"/>
                <w:sz w:val="16"/>
              </w:rPr>
              <w:t>class Platform(CologneChipPlatform):</w:t>
            </w:r>
          </w:p>
          <w:p w14:paraId="5768DC19" w14:textId="77777777" w:rsidR="00AC6AEE" w:rsidRDefault="00000000">
            <w:pPr>
              <w:spacing w:after="0" w:line="220" w:lineRule="exact"/>
            </w:pPr>
            <w:r>
              <w:rPr>
                <w:rFonts w:ascii="Consolas" w:hAnsi="Consolas"/>
                <w:sz w:val="16"/>
              </w:rPr>
              <w:t xml:space="preserve">    default_clk_name   = "clk0"</w:t>
            </w:r>
          </w:p>
          <w:p w14:paraId="6CD09FBE" w14:textId="77777777" w:rsidR="00AC6AEE" w:rsidRDefault="00000000">
            <w:pPr>
              <w:spacing w:after="0" w:line="220" w:lineRule="exact"/>
            </w:pPr>
            <w:r>
              <w:rPr>
                <w:rFonts w:ascii="Consolas" w:hAnsi="Consolas"/>
                <w:sz w:val="16"/>
              </w:rPr>
              <w:t xml:space="preserve">    default_clk_period = 1e9 / 10e6  # 10 MHz</w:t>
            </w:r>
          </w:p>
          <w:p w14:paraId="1A8D351C" w14:textId="77777777" w:rsidR="00AC6AEE" w:rsidRDefault="00AC6AEE">
            <w:pPr>
              <w:spacing w:after="0" w:line="220" w:lineRule="exact"/>
            </w:pPr>
          </w:p>
          <w:p w14:paraId="363B3B07" w14:textId="77777777" w:rsidR="00AC6AEE" w:rsidRDefault="00000000">
            <w:pPr>
              <w:spacing w:after="0" w:line="220" w:lineRule="exact"/>
            </w:pPr>
            <w:r>
              <w:rPr>
                <w:rFonts w:ascii="Consolas" w:hAnsi="Consolas"/>
                <w:sz w:val="16"/>
              </w:rPr>
              <w:t xml:space="preserve">    def __init__(self):</w:t>
            </w:r>
          </w:p>
          <w:p w14:paraId="19545CCD" w14:textId="77777777" w:rsidR="00AC6AEE" w:rsidRDefault="00000000">
            <w:pPr>
              <w:spacing w:after="0" w:line="220" w:lineRule="exact"/>
            </w:pPr>
            <w:r>
              <w:rPr>
                <w:rFonts w:ascii="Consolas" w:hAnsi="Consolas"/>
                <w:sz w:val="16"/>
              </w:rPr>
              <w:t xml:space="preserve">        CologneChipPlatform.__init__(self, "CCGM1A1", _io, toolchain="colognechip")</w:t>
            </w:r>
          </w:p>
          <w:p w14:paraId="5478F578" w14:textId="77777777" w:rsidR="00AC6AEE" w:rsidRDefault="00AC6AEE">
            <w:pPr>
              <w:spacing w:after="0" w:line="220" w:lineRule="exact"/>
            </w:pPr>
          </w:p>
          <w:p w14:paraId="3F6DE3FF" w14:textId="77777777" w:rsidR="00AC6AEE" w:rsidRDefault="00AC6AEE">
            <w:pPr>
              <w:spacing w:after="0" w:line="220" w:lineRule="exact"/>
            </w:pPr>
          </w:p>
          <w:p w14:paraId="75D07A96" w14:textId="77777777" w:rsidR="00AC6AEE" w:rsidRDefault="00000000">
            <w:pPr>
              <w:spacing w:after="0" w:line="220" w:lineRule="exact"/>
            </w:pPr>
            <w:r>
              <w:rPr>
                <w:rFonts w:ascii="Consolas" w:hAnsi="Consolas"/>
                <w:sz w:val="16"/>
              </w:rPr>
              <w:t># Create:</w:t>
            </w:r>
          </w:p>
          <w:p w14:paraId="59FBBB3C" w14:textId="77777777" w:rsidR="00AC6AEE" w:rsidRDefault="00000000">
            <w:pPr>
              <w:spacing w:after="0" w:line="220" w:lineRule="exact"/>
            </w:pPr>
            <w:r>
              <w:rPr>
                <w:rFonts w:ascii="Consolas" w:hAnsi="Consolas"/>
                <w:sz w:val="16"/>
              </w:rPr>
              <w:t>#+----------------------------------+</w:t>
            </w:r>
          </w:p>
          <w:p w14:paraId="294AD89F" w14:textId="77777777" w:rsidR="00AC6AEE" w:rsidRDefault="00000000">
            <w:pPr>
              <w:spacing w:after="0" w:line="220" w:lineRule="exact"/>
            </w:pPr>
            <w:r>
              <w:rPr>
                <w:rFonts w:ascii="Consolas" w:hAnsi="Consolas"/>
                <w:sz w:val="16"/>
              </w:rPr>
              <w:t>#|   Btn2Led (combinational module) |</w:t>
            </w:r>
          </w:p>
          <w:p w14:paraId="37650DD9" w14:textId="77777777" w:rsidR="00AC6AEE" w:rsidRDefault="00000000">
            <w:pPr>
              <w:spacing w:after="0" w:line="220" w:lineRule="exact"/>
            </w:pPr>
            <w:r>
              <w:rPr>
                <w:rFonts w:ascii="Consolas" w:hAnsi="Consolas"/>
                <w:sz w:val="16"/>
              </w:rPr>
              <w:t>#|     - btn_n -&gt; led_n (direct)    |</w:t>
            </w:r>
          </w:p>
          <w:p w14:paraId="3AD11F9D" w14:textId="77777777" w:rsidR="00AC6AEE" w:rsidRDefault="00000000">
            <w:pPr>
              <w:spacing w:after="0" w:line="220" w:lineRule="exact"/>
            </w:pPr>
            <w:r>
              <w:rPr>
                <w:rFonts w:ascii="Consolas" w:hAnsi="Consolas"/>
                <w:sz w:val="16"/>
              </w:rPr>
              <w:t>#|     - button pressed  → LED on   |</w:t>
            </w:r>
          </w:p>
          <w:p w14:paraId="03B6A574" w14:textId="77777777" w:rsidR="00AC6AEE" w:rsidRDefault="00000000">
            <w:pPr>
              <w:spacing w:after="0" w:line="220" w:lineRule="exact"/>
            </w:pPr>
            <w:r>
              <w:rPr>
                <w:rFonts w:ascii="Consolas" w:hAnsi="Consolas"/>
                <w:sz w:val="16"/>
              </w:rPr>
              <w:t>#|     - button released → LED off  |</w:t>
            </w:r>
          </w:p>
          <w:p w14:paraId="10F5F756" w14:textId="77777777" w:rsidR="00AC6AEE" w:rsidRDefault="00000000">
            <w:pPr>
              <w:spacing w:after="0" w:line="220" w:lineRule="exact"/>
            </w:pPr>
            <w:r>
              <w:rPr>
                <w:rFonts w:ascii="Consolas" w:hAnsi="Consolas"/>
                <w:sz w:val="16"/>
              </w:rPr>
              <w:t>#+----------------------------------+</w:t>
            </w:r>
          </w:p>
          <w:p w14:paraId="471E4774" w14:textId="77777777" w:rsidR="00AC6AEE" w:rsidRDefault="00000000">
            <w:pPr>
              <w:spacing w:after="0" w:line="220" w:lineRule="exact"/>
            </w:pPr>
            <w:r>
              <w:rPr>
                <w:rFonts w:ascii="Consolas" w:hAnsi="Consolas"/>
                <w:sz w:val="16"/>
              </w:rPr>
              <w:t>class Btn2Led(Module):</w:t>
            </w:r>
          </w:p>
          <w:p w14:paraId="6FA8033B" w14:textId="77777777" w:rsidR="00AC6AEE" w:rsidRDefault="00000000">
            <w:pPr>
              <w:spacing w:after="0" w:line="220" w:lineRule="exact"/>
            </w:pPr>
            <w:r>
              <w:rPr>
                <w:rFonts w:ascii="Consolas" w:hAnsi="Consolas"/>
                <w:sz w:val="16"/>
              </w:rPr>
              <w:t xml:space="preserve">    """Combinational button-to-LED module. Drives LED directly from button signal."""</w:t>
            </w:r>
          </w:p>
          <w:p w14:paraId="1B90E353" w14:textId="77777777" w:rsidR="00AC6AEE" w:rsidRDefault="00AC6AEE">
            <w:pPr>
              <w:spacing w:after="0" w:line="220" w:lineRule="exact"/>
            </w:pPr>
          </w:p>
          <w:p w14:paraId="206DA86B" w14:textId="77777777" w:rsidR="00AC6AEE" w:rsidRDefault="00000000">
            <w:pPr>
              <w:spacing w:after="0" w:line="220" w:lineRule="exact"/>
            </w:pPr>
            <w:r>
              <w:rPr>
                <w:rFonts w:ascii="Consolas" w:hAnsi="Consolas"/>
                <w:sz w:val="16"/>
              </w:rPr>
              <w:t xml:space="preserve">    def __init__(self, led, btn):</w:t>
            </w:r>
          </w:p>
          <w:p w14:paraId="29E2CC5E" w14:textId="77777777" w:rsidR="00AC6AEE" w:rsidRDefault="00000000">
            <w:pPr>
              <w:spacing w:after="0" w:line="220" w:lineRule="exact"/>
            </w:pPr>
            <w:r>
              <w:rPr>
                <w:rFonts w:ascii="Consolas" w:hAnsi="Consolas"/>
                <w:sz w:val="16"/>
              </w:rPr>
              <w:t xml:space="preserve">        # Both signals are active-low: pass btn straight through to led</w:t>
            </w:r>
          </w:p>
          <w:p w14:paraId="7CC6EE2A" w14:textId="77777777" w:rsidR="00AC6AEE" w:rsidRDefault="00000000">
            <w:pPr>
              <w:spacing w:after="0" w:line="220" w:lineRule="exact"/>
            </w:pPr>
            <w:r>
              <w:rPr>
                <w:rFonts w:ascii="Consolas" w:hAnsi="Consolas"/>
                <w:sz w:val="16"/>
              </w:rPr>
              <w:t xml:space="preserve">        self.comb += led.eq(btn)</w:t>
            </w:r>
          </w:p>
          <w:p w14:paraId="76ABAE0D" w14:textId="77777777" w:rsidR="00AC6AEE" w:rsidRDefault="00AC6AEE">
            <w:pPr>
              <w:spacing w:after="0" w:line="220" w:lineRule="exact"/>
            </w:pPr>
          </w:p>
          <w:p w14:paraId="33411F09" w14:textId="77777777" w:rsidR="00AC6AEE" w:rsidRDefault="00AC6AEE">
            <w:pPr>
              <w:spacing w:after="0" w:line="220" w:lineRule="exact"/>
            </w:pPr>
          </w:p>
          <w:p w14:paraId="64506EEA" w14:textId="77777777" w:rsidR="00AC6AEE" w:rsidRDefault="00000000">
            <w:pPr>
              <w:spacing w:after="0" w:line="220" w:lineRule="exact"/>
            </w:pPr>
            <w:r>
              <w:rPr>
                <w:rFonts w:ascii="Consolas" w:hAnsi="Consolas"/>
                <w:sz w:val="16"/>
              </w:rPr>
              <w:t># ------------------</w:t>
            </w:r>
          </w:p>
          <w:p w14:paraId="7CBBEE41" w14:textId="77777777" w:rsidR="00AC6AEE" w:rsidRDefault="00000000">
            <w:pPr>
              <w:spacing w:after="0" w:line="220" w:lineRule="exact"/>
            </w:pPr>
            <w:r>
              <w:rPr>
                <w:rFonts w:ascii="Consolas" w:hAnsi="Consolas"/>
                <w:sz w:val="16"/>
              </w:rPr>
              <w:t># Build The System</w:t>
            </w:r>
          </w:p>
          <w:p w14:paraId="50B03F5B" w14:textId="77777777" w:rsidR="00AC6AEE" w:rsidRDefault="00000000">
            <w:pPr>
              <w:spacing w:after="0" w:line="220" w:lineRule="exact"/>
            </w:pPr>
            <w:r>
              <w:rPr>
                <w:rFonts w:ascii="Consolas" w:hAnsi="Consolas"/>
                <w:sz w:val="16"/>
              </w:rPr>
              <w:t># ------------------</w:t>
            </w:r>
          </w:p>
          <w:p w14:paraId="147B56C2" w14:textId="77777777" w:rsidR="00AC6AEE" w:rsidRDefault="00000000">
            <w:pPr>
              <w:spacing w:after="0" w:line="220" w:lineRule="exact"/>
            </w:pPr>
            <w:r>
              <w:rPr>
                <w:rFonts w:ascii="Consolas" w:hAnsi="Consolas"/>
                <w:sz w:val="16"/>
              </w:rPr>
              <w:t>def main():</w:t>
            </w:r>
          </w:p>
          <w:p w14:paraId="5ABC1C01" w14:textId="77777777" w:rsidR="00AC6AEE" w:rsidRDefault="00000000">
            <w:pPr>
              <w:spacing w:after="0" w:line="220" w:lineRule="exact"/>
            </w:pPr>
            <w:r>
              <w:rPr>
                <w:rFonts w:ascii="Consolas" w:hAnsi="Consolas"/>
                <w:sz w:val="16"/>
              </w:rPr>
              <w:t xml:space="preserve">    import os, subprocess</w:t>
            </w:r>
          </w:p>
          <w:p w14:paraId="7D8B2FCC" w14:textId="77777777" w:rsidR="00AC6AEE" w:rsidRDefault="00AC6AEE">
            <w:pPr>
              <w:spacing w:after="0" w:line="220" w:lineRule="exact"/>
            </w:pPr>
          </w:p>
          <w:p w14:paraId="5FB5925A" w14:textId="77777777" w:rsidR="00AC6AEE" w:rsidRDefault="00000000">
            <w:pPr>
              <w:spacing w:after="0" w:line="220" w:lineRule="exact"/>
            </w:pPr>
            <w:r>
              <w:rPr>
                <w:rFonts w:ascii="Consolas" w:hAnsi="Consolas"/>
                <w:sz w:val="16"/>
              </w:rPr>
              <w:t xml:space="preserve">    # Initialize the platform with pin/IO definitions</w:t>
            </w:r>
          </w:p>
          <w:p w14:paraId="53BC809A" w14:textId="77777777" w:rsidR="00AC6AEE" w:rsidRDefault="00000000">
            <w:pPr>
              <w:spacing w:after="0" w:line="220" w:lineRule="exact"/>
            </w:pPr>
            <w:r>
              <w:rPr>
                <w:rFonts w:ascii="Consolas" w:hAnsi="Consolas"/>
                <w:sz w:val="16"/>
              </w:rPr>
              <w:t xml:space="preserve">    platform = Platform()</w:t>
            </w:r>
          </w:p>
          <w:p w14:paraId="019E8218" w14:textId="77777777" w:rsidR="00AC6AEE" w:rsidRDefault="00AC6AEE">
            <w:pPr>
              <w:spacing w:after="0" w:line="220" w:lineRule="exact"/>
            </w:pPr>
          </w:p>
          <w:p w14:paraId="38F186A5" w14:textId="77777777" w:rsidR="00AC6AEE" w:rsidRDefault="00000000">
            <w:pPr>
              <w:spacing w:after="0" w:line="220" w:lineRule="exact"/>
            </w:pPr>
            <w:r>
              <w:rPr>
                <w:rFonts w:ascii="Consolas" w:hAnsi="Consolas"/>
                <w:sz w:val="16"/>
              </w:rPr>
              <w:t xml:space="preserve">    # Request named signals from the platform configuration</w:t>
            </w:r>
          </w:p>
          <w:p w14:paraId="24C73D10" w14:textId="77777777" w:rsidR="00AC6AEE" w:rsidRDefault="00000000">
            <w:pPr>
              <w:spacing w:after="0" w:line="220" w:lineRule="exact"/>
            </w:pPr>
            <w:r>
              <w:rPr>
                <w:rFonts w:ascii="Consolas" w:hAnsi="Consolas"/>
                <w:sz w:val="16"/>
              </w:rPr>
              <w:t xml:space="preserve">    led = platform.request("user_led_n", 0)</w:t>
            </w:r>
          </w:p>
          <w:p w14:paraId="0A7E5AF1" w14:textId="77777777" w:rsidR="00AC6AEE" w:rsidRDefault="00000000">
            <w:pPr>
              <w:spacing w:after="0" w:line="220" w:lineRule="exact"/>
            </w:pPr>
            <w:r>
              <w:rPr>
                <w:rFonts w:ascii="Consolas" w:hAnsi="Consolas"/>
                <w:sz w:val="16"/>
              </w:rPr>
              <w:t xml:space="preserve">    btn = platform.request("user_btn_n", 0)</w:t>
            </w:r>
          </w:p>
          <w:p w14:paraId="2C739802" w14:textId="77777777" w:rsidR="00AC6AEE" w:rsidRDefault="00AC6AEE">
            <w:pPr>
              <w:spacing w:after="0" w:line="220" w:lineRule="exact"/>
            </w:pPr>
          </w:p>
          <w:p w14:paraId="699B5100" w14:textId="77777777" w:rsidR="00AC6AEE" w:rsidRDefault="00000000">
            <w:pPr>
              <w:spacing w:after="0" w:line="220" w:lineRule="exact"/>
            </w:pPr>
            <w:r>
              <w:rPr>
                <w:rFonts w:ascii="Consolas" w:hAnsi="Consolas"/>
                <w:sz w:val="16"/>
              </w:rPr>
              <w:t xml:space="preserve">    # Instantiate the top-level module</w:t>
            </w:r>
          </w:p>
          <w:p w14:paraId="067F69C2" w14:textId="77777777" w:rsidR="00AC6AEE" w:rsidRDefault="00000000">
            <w:pPr>
              <w:spacing w:after="0" w:line="220" w:lineRule="exact"/>
            </w:pPr>
            <w:r>
              <w:rPr>
                <w:rFonts w:ascii="Consolas" w:hAnsi="Consolas"/>
                <w:sz w:val="16"/>
              </w:rPr>
              <w:t xml:space="preserve">    module = Btn2Led(led, btn)</w:t>
            </w:r>
          </w:p>
          <w:p w14:paraId="6108FB82" w14:textId="77777777" w:rsidR="00AC6AEE" w:rsidRDefault="00AC6AEE">
            <w:pPr>
              <w:spacing w:after="0" w:line="220" w:lineRule="exact"/>
            </w:pPr>
          </w:p>
          <w:p w14:paraId="30A5A7BC" w14:textId="77777777" w:rsidR="00AC6AEE" w:rsidRDefault="00000000">
            <w:pPr>
              <w:spacing w:after="0" w:line="220" w:lineRule="exact"/>
            </w:pPr>
            <w:r>
              <w:rPr>
                <w:rFonts w:ascii="Consolas" w:hAnsi="Consolas"/>
                <w:sz w:val="16"/>
              </w:rPr>
              <w:t xml:space="preserve">    # Synthesize and place-and-route via the Cologne Chip toolchain</w:t>
            </w:r>
          </w:p>
          <w:p w14:paraId="5E209449" w14:textId="77777777" w:rsidR="00AC6AEE" w:rsidRDefault="00000000">
            <w:pPr>
              <w:spacing w:after="0" w:line="220" w:lineRule="exact"/>
            </w:pPr>
            <w:r>
              <w:rPr>
                <w:rFonts w:ascii="Consolas" w:hAnsi="Consolas"/>
                <w:sz w:val="16"/>
              </w:rPr>
              <w:lastRenderedPageBreak/>
              <w:t xml:space="preserve">    build_dir = os.getcwd() + "/build"</w:t>
            </w:r>
          </w:p>
          <w:p w14:paraId="22E5AF2E" w14:textId="77777777" w:rsidR="00AC6AEE" w:rsidRDefault="00000000">
            <w:pPr>
              <w:spacing w:after="0" w:line="220" w:lineRule="exact"/>
            </w:pPr>
            <w:r>
              <w:rPr>
                <w:rFonts w:ascii="Consolas" w:hAnsi="Consolas"/>
                <w:sz w:val="16"/>
              </w:rPr>
              <w:t xml:space="preserve">    platform.build(module, build_dir, run=True)</w:t>
            </w:r>
          </w:p>
          <w:p w14:paraId="607E3873" w14:textId="77777777" w:rsidR="00AC6AEE" w:rsidRDefault="00AC6AEE">
            <w:pPr>
              <w:spacing w:after="0" w:line="220" w:lineRule="exact"/>
            </w:pPr>
          </w:p>
          <w:p w14:paraId="65486B37" w14:textId="77777777" w:rsidR="00AC6AEE" w:rsidRDefault="00000000">
            <w:pPr>
              <w:spacing w:after="0" w:line="220" w:lineRule="exact"/>
            </w:pPr>
            <w:r>
              <w:rPr>
                <w:rFonts w:ascii="Consolas" w:hAnsi="Consolas"/>
                <w:sz w:val="16"/>
              </w:rPr>
              <w:t xml:space="preserve">    # Program the bitstream onto the FPGA</w:t>
            </w:r>
          </w:p>
          <w:p w14:paraId="26461C36" w14:textId="77777777" w:rsidR="00AC6AEE" w:rsidRDefault="00000000">
            <w:pPr>
              <w:spacing w:after="0" w:line="220" w:lineRule="exact"/>
            </w:pPr>
            <w:r>
              <w:rPr>
                <w:rFonts w:ascii="Consolas" w:hAnsi="Consolas"/>
                <w:sz w:val="16"/>
              </w:rPr>
              <w:t xml:space="preserve">    subprocess.run(["openFPGALoader", "--cable", "dirtyJtag", "build/top_00.cfg"], check=True)</w:t>
            </w:r>
          </w:p>
          <w:p w14:paraId="6AB5076D" w14:textId="77777777" w:rsidR="00AC6AEE" w:rsidRDefault="00AC6AEE">
            <w:pPr>
              <w:spacing w:after="0" w:line="220" w:lineRule="exact"/>
            </w:pPr>
          </w:p>
          <w:p w14:paraId="3DEAC933" w14:textId="77777777" w:rsidR="00AC6AEE" w:rsidRDefault="00000000">
            <w:pPr>
              <w:spacing w:after="0" w:line="220" w:lineRule="exact"/>
            </w:pPr>
            <w:r>
              <w:rPr>
                <w:rFonts w:ascii="Consolas" w:hAnsi="Consolas"/>
                <w:sz w:val="16"/>
              </w:rPr>
              <w:t>if __name__ == "__main__":</w:t>
            </w:r>
          </w:p>
          <w:p w14:paraId="733572E1" w14:textId="77777777" w:rsidR="00AC6AEE" w:rsidRDefault="00000000">
            <w:pPr>
              <w:spacing w:after="0" w:line="220" w:lineRule="exact"/>
            </w:pPr>
            <w:r>
              <w:rPr>
                <w:rFonts w:ascii="Consolas" w:hAnsi="Consolas"/>
                <w:sz w:val="16"/>
              </w:rPr>
              <w:t xml:space="preserve">    main()</w:t>
            </w:r>
          </w:p>
        </w:tc>
      </w:tr>
    </w:tbl>
    <w:p w14:paraId="617417E1" w14:textId="77777777" w:rsidR="00AC6AEE" w:rsidRDefault="00AC6AEE"/>
    <w:p w14:paraId="3DC50F92" w14:textId="77777777" w:rsidR="00AC6AEE" w:rsidRDefault="00000000">
      <w:pPr>
        <w:pStyle w:val="Overskrift2"/>
      </w:pPr>
      <w:r>
        <w:rPr>
          <w:color w:val="1B2A4A"/>
        </w:rPr>
        <w:t>Exercises</w:t>
      </w:r>
    </w:p>
    <w:p w14:paraId="4BF31F0B" w14:textId="77777777" w:rsidR="00AC6AEE" w:rsidRDefault="00000000">
      <w:pPr>
        <w:spacing w:before="80" w:after="80"/>
      </w:pPr>
      <w:r>
        <w:rPr>
          <w:b/>
          <w:color w:val="2E7D32"/>
        </w:rPr>
        <w:t xml:space="preserve">[Easy] </w:t>
      </w:r>
      <w:r>
        <w:t>Invert the logic so the LED is ON when the button is NOT pressed. What single change is needed in the Btn2Led class?</w:t>
      </w:r>
    </w:p>
    <w:p w14:paraId="48FABC04" w14:textId="77777777" w:rsidR="00AC6AEE" w:rsidRDefault="00000000">
      <w:pPr>
        <w:spacing w:before="80" w:after="80"/>
      </w:pPr>
      <w:r>
        <w:rPr>
          <w:b/>
          <w:color w:val="F57C00"/>
        </w:rPr>
        <w:t xml:space="preserve">[Medium] </w:t>
      </w:r>
      <w:r>
        <w:t>Add a second LED on a free IO pin (consult the GateMate A1 schematic for available pins). Make it show the inverse of the first LED. You will need to modify both the _io list and the Btn2Led class.</w:t>
      </w:r>
    </w:p>
    <w:p w14:paraId="560BC92F" w14:textId="77777777" w:rsidR="00AC6AEE" w:rsidRDefault="00000000">
      <w:pPr>
        <w:spacing w:before="80" w:after="80"/>
      </w:pPr>
      <w:r>
        <w:rPr>
          <w:b/>
          <w:color w:val="C62828"/>
        </w:rPr>
        <w:t xml:space="preserve">[Hard] </w:t>
      </w:r>
      <w:r>
        <w:t>Replace the inline platform definition with the upstream board package: 'from litex_boards.platforms import olimex_gatemate_a1_evb'. Update main() to use olimex_gatemate_a1_evb.Platform() and verify the design still works. Compare the upstream platform file to understand what additional resources are defined.</w:t>
      </w:r>
    </w:p>
    <w:p w14:paraId="1D31E0D9" w14:textId="77777777" w:rsidR="00AC6AEE" w:rsidRDefault="00000000">
      <w:pPr>
        <w:pStyle w:val="Overskrift2"/>
      </w:pPr>
      <w:r>
        <w:rPr>
          <w:color w:val="1B2A4A"/>
        </w:rPr>
        <w:t>Questions</w:t>
      </w:r>
    </w:p>
    <w:p w14:paraId="1D8BB755" w14:textId="77777777" w:rsidR="00AC6AEE" w:rsidRDefault="00000000">
      <w:pPr>
        <w:spacing w:before="80" w:after="80"/>
      </w:pPr>
      <w:r>
        <w:rPr>
          <w:b/>
          <w:color w:val="2E5090"/>
        </w:rPr>
        <w:t xml:space="preserve">Q1: </w:t>
      </w:r>
      <w:r>
        <w:t>What does self.comb += mean in Migen? How is it different from a Python variable assignment?</w:t>
      </w:r>
    </w:p>
    <w:p w14:paraId="1404EAD5" w14:textId="77777777" w:rsidR="00AC6AEE" w:rsidRDefault="00000000">
      <w:pPr>
        <w:spacing w:before="80" w:after="80"/>
      </w:pPr>
      <w:r>
        <w:rPr>
          <w:b/>
          <w:color w:val="2E5090"/>
        </w:rPr>
        <w:t xml:space="preserve">Q2: </w:t>
      </w:r>
      <w:r>
        <w:t>Why are both the LED and button 'active-low'? What does led.eq(btn) produce when the button is pressed (pin = 0)?</w:t>
      </w:r>
    </w:p>
    <w:p w14:paraId="1BB1B4A3" w14:textId="77777777" w:rsidR="00AC6AEE" w:rsidRDefault="00000000">
      <w:pPr>
        <w:spacing w:before="80" w:after="80"/>
      </w:pPr>
      <w:r>
        <w:rPr>
          <w:b/>
          <w:color w:val="2E5090"/>
        </w:rPr>
        <w:t xml:space="preserve">Q3: </w:t>
      </w:r>
      <w:r>
        <w:t>What files does platform.build() produce in the build/ directory? What is the .cfg file?</w:t>
      </w:r>
    </w:p>
    <w:p w14:paraId="0B6BA118" w14:textId="77777777" w:rsidR="00AC6AEE" w:rsidRDefault="00000000">
      <w:pPr>
        <w:spacing w:before="80" w:after="80"/>
      </w:pPr>
      <w:r>
        <w:rPr>
          <w:b/>
          <w:color w:val="2E5090"/>
        </w:rPr>
        <w:t xml:space="preserve">Q4: </w:t>
      </w:r>
      <w:r>
        <w:t>Why does this design not need a clock signal?</w:t>
      </w:r>
    </w:p>
    <w:p w14:paraId="3B0FBAF5" w14:textId="77777777" w:rsidR="00AC6AEE" w:rsidRDefault="00000000">
      <w:pPr>
        <w:pStyle w:val="Overskrift2"/>
      </w:pPr>
      <w:r>
        <w:rPr>
          <w:color w:val="1B2A4A"/>
        </w:rPr>
        <w:t>Deliverables</w:t>
      </w:r>
    </w:p>
    <w:p w14:paraId="65842D68" w14:textId="77777777" w:rsidR="00AC6AEE" w:rsidRDefault="00000000">
      <w:pPr>
        <w:pStyle w:val="Punktliste"/>
        <w:spacing w:before="40" w:after="40"/>
      </w:pPr>
      <w:r>
        <w:t>Working bitstream that maps button to LED</w:t>
      </w:r>
    </w:p>
    <w:p w14:paraId="1ACED7E9" w14:textId="77777777" w:rsidR="00AC6AEE" w:rsidRDefault="00000000">
      <w:pPr>
        <w:pStyle w:val="Punktliste"/>
        <w:spacing w:before="40" w:after="40"/>
      </w:pPr>
      <w:r>
        <w:t>Screenshot or photo of build output</w:t>
      </w:r>
    </w:p>
    <w:p w14:paraId="0C3DB30E" w14:textId="77777777" w:rsidR="00AC6AEE" w:rsidRDefault="00000000">
      <w:pPr>
        <w:pStyle w:val="Punktliste"/>
        <w:spacing w:before="40" w:after="40"/>
      </w:pPr>
      <w:r>
        <w:t>Answers to questions Q1-Q4</w:t>
      </w:r>
    </w:p>
    <w:p w14:paraId="360AD669" w14:textId="77777777" w:rsidR="00AC6AEE" w:rsidRDefault="00000000">
      <w:pPr>
        <w:pStyle w:val="Punktliste"/>
        <w:spacing w:before="40" w:after="40"/>
      </w:pPr>
      <w:r>
        <w:t>Modified code for at least one exercise</w:t>
      </w:r>
    </w:p>
    <w:p w14:paraId="58D04812" w14:textId="77777777" w:rsidR="00AC6AEE" w:rsidRDefault="00000000">
      <w:r>
        <w:br w:type="page"/>
      </w:r>
    </w:p>
    <w:p w14:paraId="4969B0C8" w14:textId="77777777" w:rsidR="00AC6AEE" w:rsidRDefault="00000000">
      <w:pPr>
        <w:pStyle w:val="Overskrift1"/>
      </w:pPr>
      <w:r>
        <w:rPr>
          <w:color w:val="1B2A4A"/>
        </w:rPr>
        <w:lastRenderedPageBreak/>
        <w:t>Lab 1: LED Blink -- Synchronous Logic</w:t>
      </w:r>
    </w:p>
    <w:p w14:paraId="76AFC51D" w14:textId="77777777" w:rsidR="00AC6AEE" w:rsidRDefault="00000000">
      <w:pPr>
        <w:pStyle w:val="Overskrift2"/>
      </w:pPr>
      <w:r>
        <w:rPr>
          <w:color w:val="1B2A4A"/>
        </w:rPr>
        <w:t>Objective</w:t>
      </w:r>
    </w:p>
    <w:p w14:paraId="5029EF48" w14:textId="77777777" w:rsidR="00AC6AEE" w:rsidRDefault="00000000">
      <w:r>
        <w:t>Understand clocked (synchronous) logic in Migen. Use Signal, self.sync, and frequency division through counter bit selection.</w:t>
      </w:r>
    </w:p>
    <w:p w14:paraId="73CD7FD5" w14:textId="77777777" w:rsidR="00AC6AEE" w:rsidRDefault="00000000">
      <w:pPr>
        <w:pStyle w:val="Overskrift2"/>
      </w:pPr>
      <w:r>
        <w:rPr>
          <w:color w:val="1B2A4A"/>
        </w:rPr>
        <w:t>Background</w:t>
      </w:r>
    </w:p>
    <w:p w14:paraId="2DAE170D" w14:textId="77777777" w:rsidR="00AC6AEE" w:rsidRDefault="00000000">
      <w:r>
        <w:t>Synchronous logic uses a clock signal to coordinate state changes. On every rising edge of the clock, all self.sync assignments are evaluated simultaneously and their results are stored in flip-flops. This is fundamental to almost all practical digital designs.</w:t>
      </w:r>
    </w:p>
    <w:p w14:paraId="0AB70D31" w14:textId="77777777" w:rsidR="00AC6AEE" w:rsidRDefault="00000000">
      <w:r>
        <w:t>A free-running counter increments by 1 on every clock cycle. Each bit of the counter toggles at half the frequency of the bit below it. By selecting bit N, you get a signal that toggles every 2^N clock cycles. With a 10 MHz clock and bit 23, the toggle period is 2^23 / 10,000,000 = ~0.84 seconds.</w:t>
      </w:r>
    </w:p>
    <w:p w14:paraId="2B81BE82" w14:textId="77777777" w:rsidR="00AC6AEE" w:rsidRDefault="00000000">
      <w:pPr>
        <w:pStyle w:val="Overskrift2"/>
      </w:pPr>
      <w:r>
        <w:rPr>
          <w:color w:val="1B2A4A"/>
        </w:rPr>
        <w:t>Files</w:t>
      </w:r>
    </w:p>
    <w:p w14:paraId="2B76536D" w14:textId="77777777" w:rsidR="00AC6AEE" w:rsidRDefault="00000000">
      <w:pPr>
        <w:pStyle w:val="Punktliste"/>
        <w:spacing w:before="40" w:after="40"/>
      </w:pPr>
      <w:r>
        <w:t>01ledBlink/blinkLed.py -- complete design source</w:t>
      </w:r>
    </w:p>
    <w:p w14:paraId="756B3A09" w14:textId="77777777" w:rsidR="00AC6AEE" w:rsidRDefault="00000000">
      <w:pPr>
        <w:pStyle w:val="Overskrift2"/>
      </w:pPr>
      <w:r>
        <w:rPr>
          <w:color w:val="1B2A4A"/>
        </w:rPr>
        <w:t>Step-by-Step Instructions</w:t>
      </w:r>
    </w:p>
    <w:p w14:paraId="2D9E6960" w14:textId="77777777" w:rsidR="00AC6AEE" w:rsidRDefault="00000000">
      <w:pPr>
        <w:spacing w:before="40" w:after="40"/>
      </w:pPr>
      <w:r>
        <w:t>1. Navigate to the 01ledBlink/ directory</w:t>
      </w:r>
    </w:p>
    <w:p w14:paraId="313D5653" w14:textId="77777777" w:rsidR="00AC6AEE" w:rsidRDefault="00000000">
      <w:pPr>
        <w:spacing w:before="40" w:after="40"/>
      </w:pPr>
      <w:r>
        <w:t>2. Open blinkLed.py and note the import: this example uses the upstream platform from litex_boards instead of an inline _io definition</w:t>
      </w:r>
    </w:p>
    <w:p w14:paraId="19258ED0" w14:textId="77777777" w:rsidR="00AC6AEE" w:rsidRDefault="00000000">
      <w:pPr>
        <w:spacing w:before="40" w:after="40"/>
      </w:pPr>
      <w:r>
        <w:t>3. Examine the Blink class (lines 21-31):</w:t>
      </w:r>
    </w:p>
    <w:p w14:paraId="50E4812D" w14:textId="77777777" w:rsidR="00AC6AEE" w:rsidRDefault="00000000">
      <w:r>
        <w:rPr>
          <w:b/>
          <w:color w:val="2E5090"/>
          <w:sz w:val="20"/>
        </w:rPr>
        <w:t>Blink module:</w:t>
      </w:r>
    </w:p>
    <w:tbl>
      <w:tblPr>
        <w:tblW w:w="0" w:type="auto"/>
        <w:tblLook w:val="04A0" w:firstRow="1" w:lastRow="0" w:firstColumn="1" w:lastColumn="0" w:noHBand="0" w:noVBand="1"/>
      </w:tblPr>
      <w:tblGrid>
        <w:gridCol w:w="8640"/>
      </w:tblGrid>
      <w:tr w:rsidR="00AC6AEE" w14:paraId="5B5DDFCB" w14:textId="77777777">
        <w:tc>
          <w:tcPr>
            <w:tcW w:w="8640" w:type="dxa"/>
            <w:shd w:val="clear" w:color="auto" w:fill="F0F0F0"/>
            <w:tcMar>
              <w:top w:w="100" w:type="dxa"/>
              <w:left w:w="100" w:type="dxa"/>
              <w:bottom w:w="100" w:type="dxa"/>
              <w:right w:w="100" w:type="dxa"/>
            </w:tcMar>
          </w:tcPr>
          <w:p w14:paraId="693C7D5A" w14:textId="77777777" w:rsidR="00AC6AEE" w:rsidRDefault="00000000">
            <w:pPr>
              <w:spacing w:after="0" w:line="220" w:lineRule="exact"/>
            </w:pPr>
            <w:r>
              <w:rPr>
                <w:rFonts w:ascii="Consolas" w:hAnsi="Consolas"/>
                <w:sz w:val="16"/>
              </w:rPr>
              <w:t>class Blink(Module):</w:t>
            </w:r>
          </w:p>
          <w:p w14:paraId="50A1D603" w14:textId="77777777" w:rsidR="00AC6AEE" w:rsidRDefault="00000000">
            <w:pPr>
              <w:spacing w:after="0" w:line="220" w:lineRule="exact"/>
            </w:pPr>
            <w:r>
              <w:rPr>
                <w:rFonts w:ascii="Consolas" w:hAnsi="Consolas"/>
                <w:sz w:val="16"/>
              </w:rPr>
              <w:t xml:space="preserve">    """LED blink module. Bit 23 of a free-running counter drives the LED."""</w:t>
            </w:r>
          </w:p>
          <w:p w14:paraId="6B9C15A4" w14:textId="77777777" w:rsidR="00AC6AEE" w:rsidRDefault="00AC6AEE">
            <w:pPr>
              <w:spacing w:after="0" w:line="220" w:lineRule="exact"/>
            </w:pPr>
          </w:p>
          <w:p w14:paraId="5DF72BA3" w14:textId="77777777" w:rsidR="00AC6AEE" w:rsidRDefault="00000000">
            <w:pPr>
              <w:spacing w:after="0" w:line="220" w:lineRule="exact"/>
            </w:pPr>
            <w:r>
              <w:rPr>
                <w:rFonts w:ascii="Consolas" w:hAnsi="Consolas"/>
                <w:sz w:val="16"/>
              </w:rPr>
              <w:t xml:space="preserve">    def __init__(self, led):</w:t>
            </w:r>
          </w:p>
          <w:p w14:paraId="6E51FE2E" w14:textId="77777777" w:rsidR="00AC6AEE" w:rsidRDefault="00000000">
            <w:pPr>
              <w:spacing w:after="0" w:line="220" w:lineRule="exact"/>
            </w:pPr>
            <w:r>
              <w:rPr>
                <w:rFonts w:ascii="Consolas" w:hAnsi="Consolas"/>
                <w:sz w:val="16"/>
              </w:rPr>
              <w:t xml:space="preserve">        counter = Signal(26)</w:t>
            </w:r>
          </w:p>
          <w:p w14:paraId="5A910F1D" w14:textId="77777777" w:rsidR="00AC6AEE" w:rsidRDefault="00AC6AEE">
            <w:pPr>
              <w:spacing w:after="0" w:line="220" w:lineRule="exact"/>
            </w:pPr>
          </w:p>
          <w:p w14:paraId="09FDB4AA" w14:textId="77777777" w:rsidR="00AC6AEE" w:rsidRDefault="00000000">
            <w:pPr>
              <w:spacing w:after="0" w:line="220" w:lineRule="exact"/>
            </w:pPr>
            <w:r>
              <w:rPr>
                <w:rFonts w:ascii="Consolas" w:hAnsi="Consolas"/>
                <w:sz w:val="16"/>
              </w:rPr>
              <w:t xml:space="preserve">        # Combinatorial assignment: wire counter bit 23 directly to the LED pin</w:t>
            </w:r>
          </w:p>
          <w:p w14:paraId="65088B2A" w14:textId="77777777" w:rsidR="00AC6AEE" w:rsidRDefault="00000000">
            <w:pPr>
              <w:spacing w:after="0" w:line="220" w:lineRule="exact"/>
            </w:pPr>
            <w:r>
              <w:rPr>
                <w:rFonts w:ascii="Consolas" w:hAnsi="Consolas"/>
                <w:sz w:val="16"/>
              </w:rPr>
              <w:t xml:space="preserve">        self.comb += led.eq(counter[23])</w:t>
            </w:r>
          </w:p>
          <w:p w14:paraId="13CFA6F2" w14:textId="77777777" w:rsidR="00AC6AEE" w:rsidRDefault="00AC6AEE">
            <w:pPr>
              <w:spacing w:after="0" w:line="220" w:lineRule="exact"/>
            </w:pPr>
          </w:p>
          <w:p w14:paraId="20445FD7" w14:textId="77777777" w:rsidR="00AC6AEE" w:rsidRDefault="00000000">
            <w:pPr>
              <w:spacing w:after="0" w:line="220" w:lineRule="exact"/>
            </w:pPr>
            <w:r>
              <w:rPr>
                <w:rFonts w:ascii="Consolas" w:hAnsi="Consolas"/>
                <w:sz w:val="16"/>
              </w:rPr>
              <w:t xml:space="preserve">        # Synchronous assignment: increment counter every clock cycle</w:t>
            </w:r>
          </w:p>
          <w:p w14:paraId="7A1D9158" w14:textId="77777777" w:rsidR="00AC6AEE" w:rsidRDefault="00000000">
            <w:pPr>
              <w:spacing w:after="0" w:line="220" w:lineRule="exact"/>
            </w:pPr>
            <w:r>
              <w:rPr>
                <w:rFonts w:ascii="Consolas" w:hAnsi="Consolas"/>
                <w:sz w:val="16"/>
              </w:rPr>
              <w:t xml:space="preserve">        self.sync += counter.eq(counter + 1)</w:t>
            </w:r>
          </w:p>
        </w:tc>
      </w:tr>
    </w:tbl>
    <w:p w14:paraId="3B5F4E48" w14:textId="77777777" w:rsidR="00AC6AEE" w:rsidRDefault="00AC6AEE"/>
    <w:p w14:paraId="524AEA56" w14:textId="77777777" w:rsidR="00AC6AEE" w:rsidRDefault="00000000">
      <w:r>
        <w:t>Key observations:</w:t>
      </w:r>
    </w:p>
    <w:p w14:paraId="1F0CB857" w14:textId="77777777" w:rsidR="00AC6AEE" w:rsidRDefault="00000000">
      <w:pPr>
        <w:pStyle w:val="Punktliste"/>
        <w:spacing w:before="40" w:after="40"/>
      </w:pPr>
      <w:r>
        <w:t>Signal(26) declares a 26-bit hardware register (counter)</w:t>
      </w:r>
    </w:p>
    <w:p w14:paraId="4608A5F1" w14:textId="77777777" w:rsidR="00AC6AEE" w:rsidRDefault="00000000">
      <w:pPr>
        <w:pStyle w:val="Punktliste"/>
        <w:spacing w:before="40" w:after="40"/>
      </w:pPr>
      <w:r>
        <w:t>self.comb += led.eq(counter[23]) wires bit 23 directly to the LED (combinatorial)</w:t>
      </w:r>
    </w:p>
    <w:p w14:paraId="54D2DB34" w14:textId="77777777" w:rsidR="00AC6AEE" w:rsidRDefault="00000000">
      <w:pPr>
        <w:pStyle w:val="Punktliste"/>
        <w:spacing w:before="40" w:after="40"/>
      </w:pPr>
      <w:r>
        <w:t>self.sync += counter.eq(counter + 1) increments the counter every clock cycle (synchronous)</w:t>
      </w:r>
    </w:p>
    <w:p w14:paraId="38302CC3" w14:textId="77777777" w:rsidR="00AC6AEE" w:rsidRDefault="00000000">
      <w:pPr>
        <w:pStyle w:val="Punktliste"/>
        <w:spacing w:before="40" w:after="40"/>
      </w:pPr>
      <w:r>
        <w:t>The counter wraps around automatically when it overflows (26-bit unsigned)</w:t>
      </w:r>
    </w:p>
    <w:p w14:paraId="2B320AA2" w14:textId="77777777" w:rsidR="00AC6AEE" w:rsidRDefault="00000000">
      <w:pPr>
        <w:spacing w:before="40" w:after="40"/>
      </w:pPr>
      <w:r>
        <w:lastRenderedPageBreak/>
        <w:t>1. Examine the main() function and note the use of platform.create_programmer()</w:t>
      </w:r>
    </w:p>
    <w:p w14:paraId="39CEC1DE" w14:textId="77777777" w:rsidR="00AC6AEE" w:rsidRDefault="00000000">
      <w:pPr>
        <w:spacing w:before="40" w:after="40"/>
      </w:pPr>
      <w:r>
        <w:t>2. Build: python blinkLed.py</w:t>
      </w:r>
    </w:p>
    <w:p w14:paraId="4BF03365" w14:textId="77777777" w:rsidR="00AC6AEE" w:rsidRDefault="00000000">
      <w:pPr>
        <w:spacing w:before="40" w:after="40"/>
      </w:pPr>
      <w:r>
        <w:t>3. Observe the LED blinking at approximately 0.6 Hz</w:t>
      </w:r>
    </w:p>
    <w:p w14:paraId="58F08A0C" w14:textId="77777777" w:rsidR="00AC6AEE" w:rsidRDefault="00000000">
      <w:pPr>
        <w:pStyle w:val="Overskrift2"/>
      </w:pPr>
      <w:r>
        <w:rPr>
          <w:color w:val="1B2A4A"/>
        </w:rPr>
        <w:t>Full Source Code</w:t>
      </w:r>
    </w:p>
    <w:p w14:paraId="1EECDED4" w14:textId="77777777" w:rsidR="00AC6AEE" w:rsidRDefault="00000000">
      <w:r>
        <w:rPr>
          <w:b/>
          <w:color w:val="2E5090"/>
          <w:sz w:val="20"/>
        </w:rPr>
        <w:t>blinkLed.py:</w:t>
      </w:r>
    </w:p>
    <w:tbl>
      <w:tblPr>
        <w:tblW w:w="0" w:type="auto"/>
        <w:tblLook w:val="04A0" w:firstRow="1" w:lastRow="0" w:firstColumn="1" w:lastColumn="0" w:noHBand="0" w:noVBand="1"/>
      </w:tblPr>
      <w:tblGrid>
        <w:gridCol w:w="8640"/>
      </w:tblGrid>
      <w:tr w:rsidR="00AC6AEE" w14:paraId="5154461C" w14:textId="77777777">
        <w:tc>
          <w:tcPr>
            <w:tcW w:w="8640" w:type="dxa"/>
            <w:shd w:val="clear" w:color="auto" w:fill="F0F0F0"/>
            <w:tcMar>
              <w:top w:w="100" w:type="dxa"/>
              <w:left w:w="100" w:type="dxa"/>
              <w:bottom w:w="100" w:type="dxa"/>
              <w:right w:w="100" w:type="dxa"/>
            </w:tcMar>
          </w:tcPr>
          <w:p w14:paraId="002D3726" w14:textId="77777777" w:rsidR="00AC6AEE" w:rsidRDefault="00AC6AEE">
            <w:pPr>
              <w:spacing w:after="0" w:line="220" w:lineRule="exact"/>
            </w:pPr>
          </w:p>
          <w:p w14:paraId="61A94EE5" w14:textId="77777777" w:rsidR="00AC6AEE" w:rsidRDefault="00000000">
            <w:pPr>
              <w:spacing w:after="0" w:line="220" w:lineRule="exact"/>
            </w:pPr>
            <w:r>
              <w:rPr>
                <w:rFonts w:ascii="Consolas" w:hAnsi="Consolas"/>
                <w:sz w:val="16"/>
              </w:rPr>
              <w:t>"""</w:t>
            </w:r>
          </w:p>
          <w:p w14:paraId="374499D6" w14:textId="77777777" w:rsidR="00AC6AEE" w:rsidRDefault="00000000">
            <w:pPr>
              <w:spacing w:after="0" w:line="220" w:lineRule="exact"/>
            </w:pPr>
            <w:r>
              <w:rPr>
                <w:rFonts w:ascii="Consolas" w:hAnsi="Consolas"/>
                <w:sz w:val="16"/>
              </w:rPr>
              <w:t>LED blink — Migen module that blinks an LED using a free-running counter.</w:t>
            </w:r>
          </w:p>
          <w:p w14:paraId="5DCE6528" w14:textId="77777777" w:rsidR="00AC6AEE" w:rsidRDefault="00AC6AEE">
            <w:pPr>
              <w:spacing w:after="0" w:line="220" w:lineRule="exact"/>
            </w:pPr>
          </w:p>
          <w:p w14:paraId="520B9522" w14:textId="77777777" w:rsidR="00AC6AEE" w:rsidRDefault="00000000">
            <w:pPr>
              <w:spacing w:after="0" w:line="220" w:lineRule="exact"/>
            </w:pPr>
            <w:r>
              <w:rPr>
                <w:rFonts w:ascii="Consolas" w:hAnsi="Consolas"/>
                <w:sz w:val="16"/>
              </w:rPr>
              <w:t>Counter bit 23 drives the LED, producing a visible blink rate</w:t>
            </w:r>
          </w:p>
          <w:p w14:paraId="21651EE2" w14:textId="77777777" w:rsidR="00AC6AEE" w:rsidRDefault="00000000">
            <w:pPr>
              <w:spacing w:after="0" w:line="220" w:lineRule="exact"/>
            </w:pPr>
            <w:r>
              <w:rPr>
                <w:rFonts w:ascii="Consolas" w:hAnsi="Consolas"/>
                <w:sz w:val="16"/>
              </w:rPr>
              <w:t>at 10 MHz clock (2^23 ≈ 8.4 M cycles → ~0.84 s half-period).</w:t>
            </w:r>
          </w:p>
          <w:p w14:paraId="3F5E7C4C" w14:textId="77777777" w:rsidR="00AC6AEE" w:rsidRDefault="00AC6AEE">
            <w:pPr>
              <w:spacing w:after="0" w:line="220" w:lineRule="exact"/>
            </w:pPr>
          </w:p>
          <w:p w14:paraId="26D3524B" w14:textId="77777777" w:rsidR="00AC6AEE" w:rsidRDefault="00000000">
            <w:pPr>
              <w:spacing w:after="0" w:line="220" w:lineRule="exact"/>
            </w:pPr>
            <w:r>
              <w:rPr>
                <w:rFonts w:ascii="Consolas" w:hAnsi="Consolas"/>
                <w:sz w:val="16"/>
              </w:rPr>
              <w:t>Build:  python blinkLed.py</w:t>
            </w:r>
          </w:p>
          <w:p w14:paraId="1408C331" w14:textId="77777777" w:rsidR="00AC6AEE" w:rsidRDefault="00000000">
            <w:pPr>
              <w:spacing w:after="0" w:line="220" w:lineRule="exact"/>
            </w:pPr>
            <w:r>
              <w:rPr>
                <w:rFonts w:ascii="Consolas" w:hAnsi="Consolas"/>
                <w:sz w:val="16"/>
              </w:rPr>
              <w:t>"""</w:t>
            </w:r>
          </w:p>
          <w:p w14:paraId="2F34EE44" w14:textId="77777777" w:rsidR="00AC6AEE" w:rsidRDefault="00AC6AEE">
            <w:pPr>
              <w:spacing w:after="0" w:line="220" w:lineRule="exact"/>
            </w:pPr>
          </w:p>
          <w:p w14:paraId="1CA57AC6" w14:textId="77777777" w:rsidR="00AC6AEE" w:rsidRDefault="00000000">
            <w:pPr>
              <w:spacing w:after="0" w:line="220" w:lineRule="exact"/>
            </w:pPr>
            <w:r>
              <w:rPr>
                <w:rFonts w:ascii="Consolas" w:hAnsi="Consolas"/>
                <w:sz w:val="16"/>
              </w:rPr>
              <w:t>from migen import *</w:t>
            </w:r>
          </w:p>
          <w:p w14:paraId="1363D021" w14:textId="77777777" w:rsidR="00AC6AEE" w:rsidRDefault="00000000">
            <w:pPr>
              <w:spacing w:after="0" w:line="220" w:lineRule="exact"/>
            </w:pPr>
            <w:r>
              <w:rPr>
                <w:rFonts w:ascii="Consolas" w:hAnsi="Consolas"/>
                <w:sz w:val="16"/>
              </w:rPr>
              <w:t>from  litex_boards.targets.olimex_gatemate_a1_evb import *</w:t>
            </w:r>
          </w:p>
          <w:p w14:paraId="77343F6D" w14:textId="77777777" w:rsidR="00AC6AEE" w:rsidRDefault="00AC6AEE">
            <w:pPr>
              <w:spacing w:after="0" w:line="220" w:lineRule="exact"/>
            </w:pPr>
          </w:p>
          <w:p w14:paraId="2A7236B4" w14:textId="77777777" w:rsidR="00AC6AEE" w:rsidRDefault="00AC6AEE">
            <w:pPr>
              <w:spacing w:after="0" w:line="220" w:lineRule="exact"/>
            </w:pPr>
          </w:p>
          <w:p w14:paraId="7AA965D6" w14:textId="77777777" w:rsidR="00AC6AEE" w:rsidRDefault="00000000">
            <w:pPr>
              <w:spacing w:after="0" w:line="220" w:lineRule="exact"/>
            </w:pPr>
            <w:r>
              <w:rPr>
                <w:rFonts w:ascii="Consolas" w:hAnsi="Consolas"/>
                <w:sz w:val="16"/>
              </w:rPr>
              <w:t># Create:</w:t>
            </w:r>
          </w:p>
          <w:p w14:paraId="4FB4C9C3" w14:textId="77777777" w:rsidR="00AC6AEE" w:rsidRDefault="00000000">
            <w:pPr>
              <w:spacing w:after="0" w:line="220" w:lineRule="exact"/>
            </w:pPr>
            <w:r>
              <w:rPr>
                <w:rFonts w:ascii="Consolas" w:hAnsi="Consolas"/>
                <w:sz w:val="16"/>
              </w:rPr>
              <w:t>#+-----------------------------+</w:t>
            </w:r>
          </w:p>
          <w:p w14:paraId="65AD23F7" w14:textId="77777777" w:rsidR="00AC6AEE" w:rsidRDefault="00000000">
            <w:pPr>
              <w:spacing w:after="0" w:line="220" w:lineRule="exact"/>
            </w:pPr>
            <w:r>
              <w:rPr>
                <w:rFonts w:ascii="Consolas" w:hAnsi="Consolas"/>
                <w:sz w:val="16"/>
              </w:rPr>
              <w:t>#|   Blink (Module)            |</w:t>
            </w:r>
          </w:p>
          <w:p w14:paraId="3E49AAAC" w14:textId="77777777" w:rsidR="00AC6AEE" w:rsidRDefault="00000000">
            <w:pPr>
              <w:spacing w:after="0" w:line="220" w:lineRule="exact"/>
            </w:pPr>
            <w:r>
              <w:rPr>
                <w:rFonts w:ascii="Consolas" w:hAnsi="Consolas"/>
                <w:sz w:val="16"/>
              </w:rPr>
              <w:t>#|     - 26-bit free counter   |</w:t>
            </w:r>
          </w:p>
          <w:p w14:paraId="2B257090" w14:textId="77777777" w:rsidR="00AC6AEE" w:rsidRDefault="00000000">
            <w:pPr>
              <w:spacing w:after="0" w:line="220" w:lineRule="exact"/>
            </w:pPr>
            <w:r>
              <w:rPr>
                <w:rFonts w:ascii="Consolas" w:hAnsi="Consolas"/>
                <w:sz w:val="16"/>
              </w:rPr>
              <w:t>#|     - bit 23 → LED          |</w:t>
            </w:r>
          </w:p>
          <w:p w14:paraId="565C0340" w14:textId="77777777" w:rsidR="00AC6AEE" w:rsidRDefault="00000000">
            <w:pPr>
              <w:spacing w:after="0" w:line="220" w:lineRule="exact"/>
            </w:pPr>
            <w:r>
              <w:rPr>
                <w:rFonts w:ascii="Consolas" w:hAnsi="Consolas"/>
                <w:sz w:val="16"/>
              </w:rPr>
              <w:t>#+-----------------------------+</w:t>
            </w:r>
          </w:p>
          <w:p w14:paraId="22F59E45" w14:textId="77777777" w:rsidR="00AC6AEE" w:rsidRDefault="00000000">
            <w:pPr>
              <w:spacing w:after="0" w:line="220" w:lineRule="exact"/>
            </w:pPr>
            <w:r>
              <w:rPr>
                <w:rFonts w:ascii="Consolas" w:hAnsi="Consolas"/>
                <w:sz w:val="16"/>
              </w:rPr>
              <w:t>class Blink(Module):</w:t>
            </w:r>
          </w:p>
          <w:p w14:paraId="43C585BF" w14:textId="77777777" w:rsidR="00AC6AEE" w:rsidRDefault="00000000">
            <w:pPr>
              <w:spacing w:after="0" w:line="220" w:lineRule="exact"/>
            </w:pPr>
            <w:r>
              <w:rPr>
                <w:rFonts w:ascii="Consolas" w:hAnsi="Consolas"/>
                <w:sz w:val="16"/>
              </w:rPr>
              <w:t xml:space="preserve">    """LED blink module. Bit 23 of a free-running counter drives the LED."""</w:t>
            </w:r>
          </w:p>
          <w:p w14:paraId="0BA8D192" w14:textId="77777777" w:rsidR="00AC6AEE" w:rsidRDefault="00AC6AEE">
            <w:pPr>
              <w:spacing w:after="0" w:line="220" w:lineRule="exact"/>
            </w:pPr>
          </w:p>
          <w:p w14:paraId="667C9811" w14:textId="77777777" w:rsidR="00AC6AEE" w:rsidRDefault="00000000">
            <w:pPr>
              <w:spacing w:after="0" w:line="220" w:lineRule="exact"/>
            </w:pPr>
            <w:r>
              <w:rPr>
                <w:rFonts w:ascii="Consolas" w:hAnsi="Consolas"/>
                <w:sz w:val="16"/>
              </w:rPr>
              <w:t xml:space="preserve">    def __init__(self, led):</w:t>
            </w:r>
          </w:p>
          <w:p w14:paraId="54E2AFB2" w14:textId="77777777" w:rsidR="00AC6AEE" w:rsidRDefault="00000000">
            <w:pPr>
              <w:spacing w:after="0" w:line="220" w:lineRule="exact"/>
            </w:pPr>
            <w:r>
              <w:rPr>
                <w:rFonts w:ascii="Consolas" w:hAnsi="Consolas"/>
                <w:sz w:val="16"/>
              </w:rPr>
              <w:t xml:space="preserve">        counter = Signal(26)</w:t>
            </w:r>
          </w:p>
          <w:p w14:paraId="177B329B" w14:textId="77777777" w:rsidR="00AC6AEE" w:rsidRDefault="00AC6AEE">
            <w:pPr>
              <w:spacing w:after="0" w:line="220" w:lineRule="exact"/>
            </w:pPr>
          </w:p>
          <w:p w14:paraId="6C513035" w14:textId="77777777" w:rsidR="00AC6AEE" w:rsidRDefault="00000000">
            <w:pPr>
              <w:spacing w:after="0" w:line="220" w:lineRule="exact"/>
            </w:pPr>
            <w:r>
              <w:rPr>
                <w:rFonts w:ascii="Consolas" w:hAnsi="Consolas"/>
                <w:sz w:val="16"/>
              </w:rPr>
              <w:t xml:space="preserve">        # Combinatorial assignment: wire counter bit 23 directly to the LED pin</w:t>
            </w:r>
          </w:p>
          <w:p w14:paraId="01B36189" w14:textId="77777777" w:rsidR="00AC6AEE" w:rsidRDefault="00000000">
            <w:pPr>
              <w:spacing w:after="0" w:line="220" w:lineRule="exact"/>
            </w:pPr>
            <w:r>
              <w:rPr>
                <w:rFonts w:ascii="Consolas" w:hAnsi="Consolas"/>
                <w:sz w:val="16"/>
              </w:rPr>
              <w:t xml:space="preserve">        self.comb += led.eq(counter[23])</w:t>
            </w:r>
          </w:p>
          <w:p w14:paraId="59B1770C" w14:textId="77777777" w:rsidR="00AC6AEE" w:rsidRDefault="00AC6AEE">
            <w:pPr>
              <w:spacing w:after="0" w:line="220" w:lineRule="exact"/>
            </w:pPr>
          </w:p>
          <w:p w14:paraId="0830DCA2" w14:textId="77777777" w:rsidR="00AC6AEE" w:rsidRDefault="00000000">
            <w:pPr>
              <w:spacing w:after="0" w:line="220" w:lineRule="exact"/>
            </w:pPr>
            <w:r>
              <w:rPr>
                <w:rFonts w:ascii="Consolas" w:hAnsi="Consolas"/>
                <w:sz w:val="16"/>
              </w:rPr>
              <w:t xml:space="preserve">        # Synchronous assignment: increment counter every clock cycle</w:t>
            </w:r>
          </w:p>
          <w:p w14:paraId="558CF217" w14:textId="77777777" w:rsidR="00AC6AEE" w:rsidRDefault="00000000">
            <w:pPr>
              <w:spacing w:after="0" w:line="220" w:lineRule="exact"/>
            </w:pPr>
            <w:r>
              <w:rPr>
                <w:rFonts w:ascii="Consolas" w:hAnsi="Consolas"/>
                <w:sz w:val="16"/>
              </w:rPr>
              <w:t xml:space="preserve">        self.sync += counter.eq(counter + 1)</w:t>
            </w:r>
          </w:p>
          <w:p w14:paraId="1B3041E3" w14:textId="77777777" w:rsidR="00AC6AEE" w:rsidRDefault="00AC6AEE">
            <w:pPr>
              <w:spacing w:after="0" w:line="220" w:lineRule="exact"/>
            </w:pPr>
          </w:p>
          <w:p w14:paraId="255C59AA" w14:textId="77777777" w:rsidR="00AC6AEE" w:rsidRDefault="00AC6AEE">
            <w:pPr>
              <w:spacing w:after="0" w:line="220" w:lineRule="exact"/>
            </w:pPr>
          </w:p>
          <w:p w14:paraId="62E88B13" w14:textId="77777777" w:rsidR="00AC6AEE" w:rsidRDefault="00000000">
            <w:pPr>
              <w:spacing w:after="0" w:line="220" w:lineRule="exact"/>
            </w:pPr>
            <w:r>
              <w:rPr>
                <w:rFonts w:ascii="Consolas" w:hAnsi="Consolas"/>
                <w:sz w:val="16"/>
              </w:rPr>
              <w:t># ------------------</w:t>
            </w:r>
          </w:p>
          <w:p w14:paraId="0E2C3A36" w14:textId="77777777" w:rsidR="00AC6AEE" w:rsidRDefault="00000000">
            <w:pPr>
              <w:spacing w:after="0" w:line="220" w:lineRule="exact"/>
            </w:pPr>
            <w:r>
              <w:rPr>
                <w:rFonts w:ascii="Consolas" w:hAnsi="Consolas"/>
                <w:sz w:val="16"/>
              </w:rPr>
              <w:t># Build The System</w:t>
            </w:r>
          </w:p>
          <w:p w14:paraId="51C1E915" w14:textId="77777777" w:rsidR="00AC6AEE" w:rsidRDefault="00000000">
            <w:pPr>
              <w:spacing w:after="0" w:line="220" w:lineRule="exact"/>
            </w:pPr>
            <w:r>
              <w:rPr>
                <w:rFonts w:ascii="Consolas" w:hAnsi="Consolas"/>
                <w:sz w:val="16"/>
              </w:rPr>
              <w:t># ------------------</w:t>
            </w:r>
          </w:p>
          <w:p w14:paraId="17179EB4" w14:textId="77777777" w:rsidR="00AC6AEE" w:rsidRDefault="00000000">
            <w:pPr>
              <w:spacing w:after="0" w:line="220" w:lineRule="exact"/>
            </w:pPr>
            <w:r>
              <w:rPr>
                <w:rFonts w:ascii="Consolas" w:hAnsi="Consolas"/>
                <w:sz w:val="16"/>
              </w:rPr>
              <w:t xml:space="preserve">def main():    </w:t>
            </w:r>
          </w:p>
          <w:p w14:paraId="00300B3A" w14:textId="77777777" w:rsidR="00AC6AEE" w:rsidRDefault="00000000">
            <w:pPr>
              <w:spacing w:after="0" w:line="220" w:lineRule="exact"/>
            </w:pPr>
            <w:r>
              <w:rPr>
                <w:rFonts w:ascii="Consolas" w:hAnsi="Consolas"/>
                <w:sz w:val="16"/>
              </w:rPr>
              <w:t xml:space="preserve">    import os</w:t>
            </w:r>
          </w:p>
          <w:p w14:paraId="4E2B6D83" w14:textId="77777777" w:rsidR="00AC6AEE" w:rsidRDefault="00000000">
            <w:pPr>
              <w:spacing w:after="0" w:line="220" w:lineRule="exact"/>
            </w:pPr>
            <w:r>
              <w:rPr>
                <w:rFonts w:ascii="Consolas" w:hAnsi="Consolas"/>
                <w:sz w:val="16"/>
              </w:rPr>
              <w:t xml:space="preserve">    </w:t>
            </w:r>
          </w:p>
          <w:p w14:paraId="73151254" w14:textId="77777777" w:rsidR="00AC6AEE" w:rsidRDefault="00000000">
            <w:pPr>
              <w:spacing w:after="0" w:line="220" w:lineRule="exact"/>
            </w:pPr>
            <w:r>
              <w:rPr>
                <w:rFonts w:ascii="Consolas" w:hAnsi="Consolas"/>
                <w:sz w:val="16"/>
              </w:rPr>
              <w:t xml:space="preserve">    # Initialize the platform with pin/IO definitions</w:t>
            </w:r>
          </w:p>
          <w:p w14:paraId="0A6D23A5" w14:textId="77777777" w:rsidR="00AC6AEE" w:rsidRDefault="00000000">
            <w:pPr>
              <w:spacing w:after="0" w:line="220" w:lineRule="exact"/>
            </w:pPr>
            <w:r>
              <w:rPr>
                <w:rFonts w:ascii="Consolas" w:hAnsi="Consolas"/>
                <w:sz w:val="16"/>
              </w:rPr>
              <w:t xml:space="preserve">    platform = olimex_gatemate_a1_evb.Platform()</w:t>
            </w:r>
          </w:p>
          <w:p w14:paraId="17FD1FA0" w14:textId="77777777" w:rsidR="00AC6AEE" w:rsidRDefault="00000000">
            <w:pPr>
              <w:spacing w:after="0" w:line="220" w:lineRule="exact"/>
            </w:pPr>
            <w:r>
              <w:rPr>
                <w:rFonts w:ascii="Consolas" w:hAnsi="Consolas"/>
                <w:sz w:val="16"/>
              </w:rPr>
              <w:t xml:space="preserve">    </w:t>
            </w:r>
          </w:p>
          <w:p w14:paraId="64B2F6D1" w14:textId="77777777" w:rsidR="00AC6AEE" w:rsidRDefault="00000000">
            <w:pPr>
              <w:spacing w:after="0" w:line="220" w:lineRule="exact"/>
            </w:pPr>
            <w:r>
              <w:rPr>
                <w:rFonts w:ascii="Consolas" w:hAnsi="Consolas"/>
                <w:sz w:val="16"/>
              </w:rPr>
              <w:t xml:space="preserve">    # Get LED signal from platform</w:t>
            </w:r>
          </w:p>
          <w:p w14:paraId="40B3AAE2" w14:textId="77777777" w:rsidR="00AC6AEE" w:rsidRDefault="00000000">
            <w:pPr>
              <w:spacing w:after="0" w:line="220" w:lineRule="exact"/>
            </w:pPr>
            <w:r>
              <w:rPr>
                <w:rFonts w:ascii="Consolas" w:hAnsi="Consolas"/>
                <w:sz w:val="16"/>
              </w:rPr>
              <w:t xml:space="preserve">    led = platform.request("user_led_n", 0)</w:t>
            </w:r>
          </w:p>
          <w:p w14:paraId="47AF7CB6" w14:textId="77777777" w:rsidR="00AC6AEE" w:rsidRDefault="00AC6AEE">
            <w:pPr>
              <w:spacing w:after="0" w:line="220" w:lineRule="exact"/>
            </w:pPr>
          </w:p>
          <w:p w14:paraId="32503F70" w14:textId="77777777" w:rsidR="00AC6AEE" w:rsidRDefault="00000000">
            <w:pPr>
              <w:spacing w:after="0" w:line="220" w:lineRule="exact"/>
            </w:pPr>
            <w:r>
              <w:rPr>
                <w:rFonts w:ascii="Consolas" w:hAnsi="Consolas"/>
                <w:sz w:val="16"/>
              </w:rPr>
              <w:t xml:space="preserve">    # Instantiate top-level module</w:t>
            </w:r>
          </w:p>
          <w:p w14:paraId="4B9E860D" w14:textId="77777777" w:rsidR="00AC6AEE" w:rsidRDefault="00000000">
            <w:pPr>
              <w:spacing w:after="0" w:line="220" w:lineRule="exact"/>
            </w:pPr>
            <w:r>
              <w:rPr>
                <w:rFonts w:ascii="Consolas" w:hAnsi="Consolas"/>
                <w:sz w:val="16"/>
              </w:rPr>
              <w:t xml:space="preserve">    module = Blink(led)</w:t>
            </w:r>
          </w:p>
          <w:p w14:paraId="1B897CD0" w14:textId="77777777" w:rsidR="00AC6AEE" w:rsidRDefault="00AC6AEE">
            <w:pPr>
              <w:spacing w:after="0" w:line="220" w:lineRule="exact"/>
            </w:pPr>
          </w:p>
          <w:p w14:paraId="0485F41C" w14:textId="77777777" w:rsidR="00AC6AEE" w:rsidRDefault="00000000">
            <w:pPr>
              <w:spacing w:after="0" w:line="220" w:lineRule="exact"/>
            </w:pPr>
            <w:r>
              <w:rPr>
                <w:rFonts w:ascii="Consolas" w:hAnsi="Consolas"/>
                <w:sz w:val="16"/>
              </w:rPr>
              <w:lastRenderedPageBreak/>
              <w:t xml:space="preserve">    # get the build directory</w:t>
            </w:r>
          </w:p>
          <w:p w14:paraId="21F280A9" w14:textId="77777777" w:rsidR="00AC6AEE" w:rsidRDefault="00000000">
            <w:pPr>
              <w:spacing w:after="0" w:line="220" w:lineRule="exact"/>
            </w:pPr>
            <w:r>
              <w:rPr>
                <w:rFonts w:ascii="Consolas" w:hAnsi="Consolas"/>
                <w:sz w:val="16"/>
              </w:rPr>
              <w:t xml:space="preserve">    build_dir = os.getcwd() + "/build"</w:t>
            </w:r>
          </w:p>
          <w:p w14:paraId="6F3E867E" w14:textId="77777777" w:rsidR="00AC6AEE" w:rsidRDefault="00AC6AEE">
            <w:pPr>
              <w:spacing w:after="0" w:line="220" w:lineRule="exact"/>
            </w:pPr>
          </w:p>
          <w:p w14:paraId="4CBA8B54" w14:textId="77777777" w:rsidR="00AC6AEE" w:rsidRDefault="00000000">
            <w:pPr>
              <w:spacing w:after="0" w:line="220" w:lineRule="exact"/>
            </w:pPr>
            <w:r>
              <w:rPr>
                <w:rFonts w:ascii="Consolas" w:hAnsi="Consolas"/>
                <w:sz w:val="16"/>
              </w:rPr>
              <w:t xml:space="preserve">    # Synthesize and place-and-route via the Cologne Chip toolchain</w:t>
            </w:r>
          </w:p>
          <w:p w14:paraId="2B800396" w14:textId="77777777" w:rsidR="00AC6AEE" w:rsidRDefault="00000000">
            <w:pPr>
              <w:spacing w:after="0" w:line="220" w:lineRule="exact"/>
            </w:pPr>
            <w:r>
              <w:rPr>
                <w:rFonts w:ascii="Consolas" w:hAnsi="Consolas"/>
                <w:sz w:val="16"/>
              </w:rPr>
              <w:t xml:space="preserve">    platform.build(module, build_dir)</w:t>
            </w:r>
          </w:p>
          <w:p w14:paraId="691664CF" w14:textId="77777777" w:rsidR="00AC6AEE" w:rsidRDefault="00AC6AEE">
            <w:pPr>
              <w:spacing w:after="0" w:line="220" w:lineRule="exact"/>
            </w:pPr>
          </w:p>
          <w:p w14:paraId="1B2658CE" w14:textId="77777777" w:rsidR="00AC6AEE" w:rsidRDefault="00000000">
            <w:pPr>
              <w:spacing w:after="0" w:line="220" w:lineRule="exact"/>
            </w:pPr>
            <w:r>
              <w:rPr>
                <w:rFonts w:ascii="Consolas" w:hAnsi="Consolas"/>
                <w:sz w:val="16"/>
              </w:rPr>
              <w:t xml:space="preserve">    # program the chip</w:t>
            </w:r>
          </w:p>
          <w:p w14:paraId="29299720" w14:textId="77777777" w:rsidR="00AC6AEE" w:rsidRDefault="00000000">
            <w:pPr>
              <w:spacing w:after="0" w:line="220" w:lineRule="exact"/>
            </w:pPr>
            <w:r>
              <w:rPr>
                <w:rFonts w:ascii="Consolas" w:hAnsi="Consolas"/>
                <w:sz w:val="16"/>
              </w:rPr>
              <w:t xml:space="preserve">    platform.create_programmer().load_bitstream(build_dir + "/top_00.cfg")</w:t>
            </w:r>
          </w:p>
          <w:p w14:paraId="3B977A9F" w14:textId="77777777" w:rsidR="00AC6AEE" w:rsidRDefault="00AC6AEE">
            <w:pPr>
              <w:spacing w:after="0" w:line="220" w:lineRule="exact"/>
            </w:pPr>
          </w:p>
          <w:p w14:paraId="3D47F0FD" w14:textId="77777777" w:rsidR="00AC6AEE" w:rsidRDefault="00000000">
            <w:pPr>
              <w:spacing w:after="0" w:line="220" w:lineRule="exact"/>
            </w:pPr>
            <w:r>
              <w:rPr>
                <w:rFonts w:ascii="Consolas" w:hAnsi="Consolas"/>
                <w:sz w:val="16"/>
              </w:rPr>
              <w:t>if __name__ == "__main__":</w:t>
            </w:r>
          </w:p>
          <w:p w14:paraId="0BF501D7" w14:textId="77777777" w:rsidR="00AC6AEE" w:rsidRDefault="00000000">
            <w:pPr>
              <w:spacing w:after="0" w:line="220" w:lineRule="exact"/>
            </w:pPr>
            <w:r>
              <w:rPr>
                <w:rFonts w:ascii="Consolas" w:hAnsi="Consolas"/>
                <w:sz w:val="16"/>
              </w:rPr>
              <w:t xml:space="preserve">    main()</w:t>
            </w:r>
          </w:p>
        </w:tc>
      </w:tr>
    </w:tbl>
    <w:p w14:paraId="29127212" w14:textId="77777777" w:rsidR="00AC6AEE" w:rsidRDefault="00AC6AEE"/>
    <w:p w14:paraId="43AEE478" w14:textId="77777777" w:rsidR="00AC6AEE" w:rsidRDefault="00000000">
      <w:pPr>
        <w:pStyle w:val="Overskrift2"/>
      </w:pPr>
      <w:r>
        <w:rPr>
          <w:color w:val="1B2A4A"/>
        </w:rPr>
        <w:t>Exercises</w:t>
      </w:r>
    </w:p>
    <w:p w14:paraId="277FB7D2" w14:textId="77777777" w:rsidR="00AC6AEE" w:rsidRDefault="00000000">
      <w:pPr>
        <w:spacing w:before="80" w:after="80"/>
      </w:pPr>
      <w:r>
        <w:rPr>
          <w:b/>
          <w:color w:val="2E7D32"/>
        </w:rPr>
        <w:t xml:space="preserve">[Easy] </w:t>
      </w:r>
      <w:r>
        <w:t>Change the blink rate to approximately twice as fast. Which bit index do you use instead of 23? Calculate the exact blink frequency.</w:t>
      </w:r>
    </w:p>
    <w:p w14:paraId="69BBC02A" w14:textId="77777777" w:rsidR="00AC6AEE" w:rsidRDefault="00000000">
      <w:pPr>
        <w:spacing w:before="80" w:after="80"/>
      </w:pPr>
      <w:r>
        <w:rPr>
          <w:b/>
          <w:color w:val="F57C00"/>
        </w:rPr>
        <w:t xml:space="preserve">[Medium] </w:t>
      </w:r>
      <w:r>
        <w:t>Add a second output pin that blinks at a different rate (e.g., use bit 20 for one LED and bit 23 for another). You will need to add a pin to the platform or use a PMOD connector.</w:t>
      </w:r>
    </w:p>
    <w:p w14:paraId="62C7F308" w14:textId="77777777" w:rsidR="00AC6AEE" w:rsidRDefault="00000000">
      <w:pPr>
        <w:spacing w:before="80" w:after="80"/>
      </w:pPr>
      <w:r>
        <w:rPr>
          <w:b/>
          <w:color w:val="C62828"/>
        </w:rPr>
        <w:t xml:space="preserve">[Hard] </w:t>
      </w:r>
      <w:r>
        <w:t>Implement a PWM (pulse-width modulation) dimmer. Use the lower bits of the counter (e.g., counter[0:8]) as a ramp and compare it against a threshold to create a variable duty cycle. The LED should appear to fade or glow at reduced brightness. Hint: self.comb += led.eq(counter[0:8] &lt; threshold)</w:t>
      </w:r>
    </w:p>
    <w:p w14:paraId="2BC369B3" w14:textId="77777777" w:rsidR="00AC6AEE" w:rsidRDefault="00000000">
      <w:pPr>
        <w:pStyle w:val="Overskrift2"/>
      </w:pPr>
      <w:r>
        <w:rPr>
          <w:color w:val="1B2A4A"/>
        </w:rPr>
        <w:t>Questions</w:t>
      </w:r>
    </w:p>
    <w:p w14:paraId="02BAD22C" w14:textId="77777777" w:rsidR="00AC6AEE" w:rsidRDefault="00000000">
      <w:pPr>
        <w:spacing w:before="80" w:after="80"/>
      </w:pPr>
      <w:r>
        <w:rPr>
          <w:b/>
          <w:color w:val="2E5090"/>
        </w:rPr>
        <w:t xml:space="preserve">Q1: </w:t>
      </w:r>
      <w:r>
        <w:t>What is the difference between self.comb += and self.sync += in Migen?</w:t>
      </w:r>
    </w:p>
    <w:p w14:paraId="541D82CD" w14:textId="77777777" w:rsidR="00AC6AEE" w:rsidRDefault="00000000">
      <w:pPr>
        <w:spacing w:before="80" w:after="80"/>
      </w:pPr>
      <w:r>
        <w:rPr>
          <w:b/>
          <w:color w:val="2E5090"/>
        </w:rPr>
        <w:t xml:space="preserve">Q2: </w:t>
      </w:r>
      <w:r>
        <w:t>If the clock is 10 MHz and you use bit 23, what is the exact blink period (full cycle, on + off)? Show your calculation.</w:t>
      </w:r>
    </w:p>
    <w:p w14:paraId="0B2FE1BF" w14:textId="77777777" w:rsidR="00AC6AEE" w:rsidRDefault="00000000">
      <w:pPr>
        <w:spacing w:before="80" w:after="80"/>
      </w:pPr>
      <w:r>
        <w:rPr>
          <w:b/>
          <w:color w:val="2E5090"/>
        </w:rPr>
        <w:t xml:space="preserve">Q3: </w:t>
      </w:r>
      <w:r>
        <w:t>Why does this design need a clock signal but Lab 0 did not?</w:t>
      </w:r>
    </w:p>
    <w:p w14:paraId="46F41CC0" w14:textId="77777777" w:rsidR="00AC6AEE" w:rsidRDefault="00000000">
      <w:pPr>
        <w:spacing w:before="80" w:after="80"/>
      </w:pPr>
      <w:r>
        <w:rPr>
          <w:b/>
          <w:color w:val="2E5090"/>
        </w:rPr>
        <w:t xml:space="preserve">Q4: </w:t>
      </w:r>
      <w:r>
        <w:t>What happens if you use Signal(8) instead of Signal(26)? Would you still see a visible blink? Why or why not?</w:t>
      </w:r>
    </w:p>
    <w:p w14:paraId="1DFFCCB7" w14:textId="77777777" w:rsidR="00AC6AEE" w:rsidRDefault="00000000">
      <w:pPr>
        <w:pStyle w:val="Overskrift2"/>
      </w:pPr>
      <w:r>
        <w:rPr>
          <w:color w:val="1B2A4A"/>
        </w:rPr>
        <w:t>Deliverables</w:t>
      </w:r>
    </w:p>
    <w:p w14:paraId="795D4F96" w14:textId="77777777" w:rsidR="00AC6AEE" w:rsidRDefault="00000000">
      <w:pPr>
        <w:pStyle w:val="Punktliste"/>
        <w:spacing w:before="40" w:after="40"/>
      </w:pPr>
      <w:r>
        <w:t>Working LED blink at the original rate</w:t>
      </w:r>
    </w:p>
    <w:p w14:paraId="0BC315CC" w14:textId="77777777" w:rsidR="00AC6AEE" w:rsidRDefault="00000000">
      <w:pPr>
        <w:pStyle w:val="Punktliste"/>
        <w:spacing w:before="40" w:after="40"/>
      </w:pPr>
      <w:r>
        <w:t>Modified blink at a different rate (Exercise 1)</w:t>
      </w:r>
    </w:p>
    <w:p w14:paraId="5627E097" w14:textId="77777777" w:rsidR="00AC6AEE" w:rsidRDefault="00000000">
      <w:pPr>
        <w:pStyle w:val="Punktliste"/>
        <w:spacing w:before="40" w:after="40"/>
      </w:pPr>
      <w:r>
        <w:t>Frequency calculation showing your work</w:t>
      </w:r>
    </w:p>
    <w:p w14:paraId="52DFE482" w14:textId="77777777" w:rsidR="00AC6AEE" w:rsidRDefault="00000000">
      <w:pPr>
        <w:pStyle w:val="Punktliste"/>
        <w:spacing w:before="40" w:after="40"/>
      </w:pPr>
      <w:r>
        <w:t>Answers to questions Q1-Q4</w:t>
      </w:r>
    </w:p>
    <w:p w14:paraId="724E3F64" w14:textId="77777777" w:rsidR="00AC6AEE" w:rsidRDefault="00000000">
      <w:r>
        <w:br w:type="page"/>
      </w:r>
    </w:p>
    <w:p w14:paraId="3EE2DC4F" w14:textId="77777777" w:rsidR="00AC6AEE" w:rsidRDefault="00000000">
      <w:pPr>
        <w:pStyle w:val="Overskrift1"/>
      </w:pPr>
      <w:r>
        <w:rPr>
          <w:color w:val="1B2A4A"/>
        </w:rPr>
        <w:lastRenderedPageBreak/>
        <w:t>Lab 2: Wishbone Bus LED Control -- Bus Protocols &amp; Host Communication</w:t>
      </w:r>
    </w:p>
    <w:p w14:paraId="202A9BA4" w14:textId="77777777" w:rsidR="00AC6AEE" w:rsidRDefault="00000000">
      <w:pPr>
        <w:pStyle w:val="Overskrift2"/>
      </w:pPr>
      <w:r>
        <w:rPr>
          <w:color w:val="1B2A4A"/>
        </w:rPr>
        <w:t>Objective</w:t>
      </w:r>
    </w:p>
    <w:p w14:paraId="1DA1AD5C" w14:textId="77777777" w:rsidR="00AC6AEE" w:rsidRDefault="00000000">
      <w:r>
        <w:t>Understand bus-based peripheral communication using the Wishbone protocol. Compare manual address decoding with the LiteX CSR framework. Control FPGA hardware from a host PC using Python.</w:t>
      </w:r>
    </w:p>
    <w:p w14:paraId="5E846089" w14:textId="77777777" w:rsidR="00AC6AEE" w:rsidRDefault="00000000">
      <w:pPr>
        <w:pStyle w:val="Overskrift2"/>
      </w:pPr>
      <w:r>
        <w:rPr>
          <w:color w:val="1B2A4A"/>
        </w:rPr>
        <w:t>Background</w:t>
      </w:r>
    </w:p>
    <w:p w14:paraId="177857DD" w14:textId="77777777" w:rsidR="00AC6AEE" w:rsidRDefault="00000000">
      <w:r>
        <w:t>The Wishbone bus is a standard interconnect protocol used in FPGA designs. A bus master (e.g., a CPU or UART bridge) initiates transactions to bus slaves (peripherals). The key Wishbone signals are:</w:t>
      </w:r>
    </w:p>
    <w:p w14:paraId="7ECF88EE" w14:textId="77777777" w:rsidR="00AC6AEE" w:rsidRDefault="00000000">
      <w:pPr>
        <w:pStyle w:val="Punktliste"/>
        <w:spacing w:before="40" w:after="40"/>
      </w:pPr>
      <w:r>
        <w:t>CYC (Cycle): indicates a valid bus cycle is in progress</w:t>
      </w:r>
    </w:p>
    <w:p w14:paraId="7AC515E2" w14:textId="77777777" w:rsidR="00AC6AEE" w:rsidRDefault="00000000">
      <w:pPr>
        <w:pStyle w:val="Punktliste"/>
        <w:spacing w:before="40" w:after="40"/>
      </w:pPr>
      <w:r>
        <w:t>STB (Strobe): master is presenting valid address and data</w:t>
      </w:r>
    </w:p>
    <w:p w14:paraId="75E57004" w14:textId="77777777" w:rsidR="00AC6AEE" w:rsidRDefault="00000000">
      <w:pPr>
        <w:pStyle w:val="Punktliste"/>
        <w:spacing w:before="40" w:after="40"/>
      </w:pPr>
      <w:r>
        <w:t>ACK (Acknowledge): slave confirms it has accepted/provided data</w:t>
      </w:r>
    </w:p>
    <w:p w14:paraId="7E073F76" w14:textId="77777777" w:rsidR="00AC6AEE" w:rsidRDefault="00000000">
      <w:pPr>
        <w:pStyle w:val="Punktliste"/>
        <w:spacing w:before="40" w:after="40"/>
      </w:pPr>
      <w:r>
        <w:t>WE (Write Enable): 1 = write transaction, 0 = read transaction</w:t>
      </w:r>
    </w:p>
    <w:p w14:paraId="771A955D" w14:textId="77777777" w:rsidR="00AC6AEE" w:rsidRDefault="00000000">
      <w:pPr>
        <w:pStyle w:val="Punktliste"/>
        <w:spacing w:before="40" w:after="40"/>
      </w:pPr>
      <w:r>
        <w:t>ADR: address bus (word-addressed in LiteX: byte_addr &gt;&gt; 2)</w:t>
      </w:r>
    </w:p>
    <w:p w14:paraId="51E10898" w14:textId="77777777" w:rsidR="00AC6AEE" w:rsidRDefault="00000000">
      <w:pPr>
        <w:pStyle w:val="Punktliste"/>
        <w:spacing w:before="40" w:after="40"/>
      </w:pPr>
      <w:r>
        <w:t>DAT_W / DAT_R: write and read data buses (32-bit)</w:t>
      </w:r>
    </w:p>
    <w:p w14:paraId="41139A24" w14:textId="77777777" w:rsidR="00AC6AEE" w:rsidRDefault="00000000">
      <w:r>
        <w:t>LiteX provides two approaches for building Wishbone peripherals:</w:t>
      </w:r>
    </w:p>
    <w:p w14:paraId="280D38A3" w14:textId="77777777" w:rsidR="00AC6AEE" w:rsidRDefault="00000000">
      <w:pPr>
        <w:pStyle w:val="Punktliste"/>
        <w:spacing w:before="40" w:after="40"/>
      </w:pPr>
      <w:r>
        <w:t>Direct Wishbone slave: you implement the bus interface manually, handling CYC/STB/ACK handshake and address decoding yourself (~50 lines of Migen code)</w:t>
      </w:r>
    </w:p>
    <w:p w14:paraId="1E428BBA" w14:textId="77777777" w:rsidR="00AC6AEE" w:rsidRDefault="00000000">
      <w:pPr>
        <w:pStyle w:val="Punktliste"/>
        <w:spacing w:before="40" w:after="40"/>
      </w:pPr>
      <w:r>
        <w:t>CSR (Control/Status Register) framework: you declare registers using AutoCSR and CSRStorage, and LiteX auto-generates all bus wiring (~4 lines of code)</w:t>
      </w:r>
    </w:p>
    <w:p w14:paraId="79F70F1F" w14:textId="77777777" w:rsidR="00AC6AEE" w:rsidRDefault="00000000">
      <w:pPr>
        <w:pStyle w:val="Overskrift2"/>
      </w:pPr>
      <w:r>
        <w:rPr>
          <w:color w:val="1B2A4A"/>
        </w:rPr>
        <w:t>Files</w:t>
      </w:r>
    </w:p>
    <w:p w14:paraId="160C0D14" w14:textId="77777777" w:rsidR="00AC6AEE" w:rsidRDefault="00000000">
      <w:pPr>
        <w:pStyle w:val="Punktliste"/>
        <w:spacing w:before="40" w:after="40"/>
      </w:pPr>
      <w:r>
        <w:t>02wishBoneMasterAndPerrial/uartWishBoneDirectMapingLed.py -- direct Wishbone slave</w:t>
      </w:r>
    </w:p>
    <w:p w14:paraId="675E72A2" w14:textId="77777777" w:rsidR="00AC6AEE" w:rsidRDefault="00000000">
      <w:pPr>
        <w:pStyle w:val="Punktliste"/>
        <w:spacing w:before="40" w:after="40"/>
      </w:pPr>
      <w:r>
        <w:t>02wishBoneMasterAndPerrial/uartWishBoneCrsLed.py -- CSR-based approach</w:t>
      </w:r>
    </w:p>
    <w:p w14:paraId="2D609DCC" w14:textId="77777777" w:rsidR="00AC6AEE" w:rsidRDefault="00000000">
      <w:pPr>
        <w:pStyle w:val="Punktliste"/>
        <w:spacing w:before="40" w:after="40"/>
      </w:pPr>
      <w:r>
        <w:t>02wishBoneMasterAndPerrial/wishBoneUartDebugLedPeripheralModule.py -- host control script</w:t>
      </w:r>
    </w:p>
    <w:p w14:paraId="6E9278FE" w14:textId="77777777" w:rsidR="00AC6AEE" w:rsidRDefault="00000000">
      <w:pPr>
        <w:pStyle w:val="Punktliste"/>
        <w:spacing w:before="40" w:after="40"/>
      </w:pPr>
      <w:r>
        <w:t>02wishBoneMasterAndPerrial/testBenchLedPeripheral.py -- simulation testbench</w:t>
      </w:r>
    </w:p>
    <w:p w14:paraId="043898F8" w14:textId="77777777" w:rsidR="00AC6AEE" w:rsidRDefault="00000000">
      <w:pPr>
        <w:pStyle w:val="Overskrift2"/>
      </w:pPr>
      <w:r>
        <w:rPr>
          <w:color w:val="1B2A4A"/>
        </w:rPr>
        <w:t>Part A: Direct Wishbone Slave</w:t>
      </w:r>
    </w:p>
    <w:p w14:paraId="0A511CC4" w14:textId="77777777" w:rsidR="00AC6AEE" w:rsidRDefault="00000000">
      <w:r>
        <w:t>Open uartWishBoneDirectMapingLed.py and study the WishboneLed class. This implements a complete Wishbone slave with manual address decoding:</w:t>
      </w:r>
    </w:p>
    <w:p w14:paraId="64C9474B" w14:textId="77777777" w:rsidR="00AC6AEE" w:rsidRDefault="00000000">
      <w:r>
        <w:rPr>
          <w:b/>
          <w:color w:val="2E5090"/>
          <w:sz w:val="20"/>
        </w:rPr>
        <w:t>WishboneLed -- direct Wishbone slave:</w:t>
      </w:r>
    </w:p>
    <w:tbl>
      <w:tblPr>
        <w:tblW w:w="0" w:type="auto"/>
        <w:tblLook w:val="04A0" w:firstRow="1" w:lastRow="0" w:firstColumn="1" w:lastColumn="0" w:noHBand="0" w:noVBand="1"/>
      </w:tblPr>
      <w:tblGrid>
        <w:gridCol w:w="8640"/>
      </w:tblGrid>
      <w:tr w:rsidR="00AC6AEE" w14:paraId="6770FB03" w14:textId="77777777">
        <w:tc>
          <w:tcPr>
            <w:tcW w:w="8640" w:type="dxa"/>
            <w:shd w:val="clear" w:color="auto" w:fill="F0F0F0"/>
            <w:tcMar>
              <w:top w:w="100" w:type="dxa"/>
              <w:left w:w="100" w:type="dxa"/>
              <w:bottom w:w="100" w:type="dxa"/>
              <w:right w:w="100" w:type="dxa"/>
            </w:tcMar>
          </w:tcPr>
          <w:p w14:paraId="18C0FC03" w14:textId="77777777" w:rsidR="00AC6AEE" w:rsidRDefault="00000000">
            <w:pPr>
              <w:spacing w:after="0" w:line="220" w:lineRule="exact"/>
            </w:pPr>
            <w:r>
              <w:rPr>
                <w:rFonts w:ascii="Consolas" w:hAnsi="Consolas"/>
                <w:sz w:val="16"/>
              </w:rPr>
              <w:t>class WishboneLed(Module):</w:t>
            </w:r>
          </w:p>
          <w:p w14:paraId="3E90CAEB" w14:textId="77777777" w:rsidR="00AC6AEE" w:rsidRDefault="00000000">
            <w:pPr>
              <w:spacing w:after="0" w:line="220" w:lineRule="exact"/>
            </w:pPr>
            <w:r>
              <w:rPr>
                <w:rFonts w:ascii="Consolas" w:hAnsi="Consolas"/>
                <w:sz w:val="16"/>
              </w:rPr>
              <w:t xml:space="preserve">    """Wishbone slave with built-in address decoding.</w:t>
            </w:r>
          </w:p>
          <w:p w14:paraId="53C56C51" w14:textId="77777777" w:rsidR="00AC6AEE" w:rsidRDefault="00AC6AEE">
            <w:pPr>
              <w:spacing w:after="0" w:line="220" w:lineRule="exact"/>
            </w:pPr>
          </w:p>
          <w:p w14:paraId="57D93C30" w14:textId="77777777" w:rsidR="00AC6AEE" w:rsidRDefault="00000000">
            <w:pPr>
              <w:spacing w:after="0" w:line="220" w:lineRule="exact"/>
            </w:pPr>
            <w:r>
              <w:rPr>
                <w:rFonts w:ascii="Consolas" w:hAnsi="Consolas"/>
                <w:sz w:val="16"/>
              </w:rPr>
              <w:t xml:space="preserve">    Always ACKs every transaction to prevent bus hangs on unmapped addresses.</w:t>
            </w:r>
          </w:p>
          <w:p w14:paraId="43E6D255" w14:textId="77777777" w:rsidR="00AC6AEE" w:rsidRDefault="00000000">
            <w:pPr>
              <w:spacing w:after="0" w:line="220" w:lineRule="exact"/>
            </w:pPr>
            <w:r>
              <w:rPr>
                <w:rFonts w:ascii="Consolas" w:hAnsi="Consolas"/>
                <w:sz w:val="16"/>
              </w:rPr>
              <w:t xml:space="preserve">    Only updates the LED register for writes to the 0x40000400 address.</w:t>
            </w:r>
          </w:p>
          <w:p w14:paraId="091FD901" w14:textId="77777777" w:rsidR="00AC6AEE" w:rsidRDefault="00000000">
            <w:pPr>
              <w:spacing w:after="0" w:line="220" w:lineRule="exact"/>
            </w:pPr>
            <w:r>
              <w:rPr>
                <w:rFonts w:ascii="Consolas" w:hAnsi="Consolas"/>
                <w:sz w:val="16"/>
              </w:rPr>
              <w:t xml:space="preserve">    """</w:t>
            </w:r>
          </w:p>
          <w:p w14:paraId="25D4B1D7" w14:textId="77777777" w:rsidR="00AC6AEE" w:rsidRDefault="00AC6AEE">
            <w:pPr>
              <w:spacing w:after="0" w:line="220" w:lineRule="exact"/>
            </w:pPr>
          </w:p>
          <w:p w14:paraId="6BB73A9A" w14:textId="77777777" w:rsidR="00AC6AEE" w:rsidRDefault="00000000">
            <w:pPr>
              <w:spacing w:after="0" w:line="220" w:lineRule="exact"/>
            </w:pPr>
            <w:r>
              <w:rPr>
                <w:rFonts w:ascii="Consolas" w:hAnsi="Consolas"/>
                <w:sz w:val="16"/>
              </w:rPr>
              <w:t xml:space="preserve">    def __init__(self, led):</w:t>
            </w:r>
          </w:p>
          <w:p w14:paraId="6F501A4E" w14:textId="77777777" w:rsidR="00AC6AEE" w:rsidRDefault="00000000">
            <w:pPr>
              <w:spacing w:after="0" w:line="220" w:lineRule="exact"/>
            </w:pPr>
            <w:r>
              <w:rPr>
                <w:rFonts w:ascii="Consolas" w:hAnsi="Consolas"/>
                <w:sz w:val="16"/>
              </w:rPr>
              <w:t xml:space="preserve">        self.bus = wishbone.Interface(data_width=32, adr_width=30)</w:t>
            </w:r>
          </w:p>
          <w:p w14:paraId="6F0E25FB" w14:textId="77777777" w:rsidR="00AC6AEE" w:rsidRDefault="00000000">
            <w:pPr>
              <w:spacing w:after="0" w:line="220" w:lineRule="exact"/>
            </w:pPr>
            <w:r>
              <w:rPr>
                <w:rFonts w:ascii="Consolas" w:hAnsi="Consolas"/>
                <w:sz w:val="16"/>
              </w:rPr>
              <w:t xml:space="preserve">        </w:t>
            </w:r>
          </w:p>
          <w:p w14:paraId="0CD413EF" w14:textId="77777777" w:rsidR="00AC6AEE" w:rsidRDefault="00000000">
            <w:pPr>
              <w:spacing w:after="0" w:line="220" w:lineRule="exact"/>
            </w:pPr>
            <w:r>
              <w:rPr>
                <w:rFonts w:ascii="Consolas" w:hAnsi="Consolas"/>
                <w:sz w:val="16"/>
              </w:rPr>
              <w:t xml:space="preserve">        led_reg = Signal()      # Output signal from the wishbone</w:t>
            </w:r>
          </w:p>
          <w:p w14:paraId="3F0D7424" w14:textId="77777777" w:rsidR="00AC6AEE" w:rsidRDefault="00000000">
            <w:pPr>
              <w:spacing w:after="0" w:line="220" w:lineRule="exact"/>
            </w:pPr>
            <w:r>
              <w:rPr>
                <w:rFonts w:ascii="Consolas" w:hAnsi="Consolas"/>
                <w:sz w:val="16"/>
              </w:rPr>
              <w:t xml:space="preserve">        addr_match = Signal()   # True if 0x40000000 </w:t>
            </w:r>
          </w:p>
          <w:p w14:paraId="022D6B63" w14:textId="77777777" w:rsidR="00AC6AEE" w:rsidRDefault="00000000">
            <w:pPr>
              <w:spacing w:after="0" w:line="220" w:lineRule="exact"/>
            </w:pPr>
            <w:r>
              <w:rPr>
                <w:rFonts w:ascii="Consolas" w:hAnsi="Consolas"/>
                <w:sz w:val="16"/>
              </w:rPr>
              <w:t xml:space="preserve">              </w:t>
            </w:r>
          </w:p>
          <w:p w14:paraId="237D746E" w14:textId="77777777" w:rsidR="00AC6AEE" w:rsidRDefault="00000000">
            <w:pPr>
              <w:spacing w:after="0" w:line="220" w:lineRule="exact"/>
            </w:pPr>
            <w:r>
              <w:rPr>
                <w:rFonts w:ascii="Consolas" w:hAnsi="Consolas"/>
                <w:sz w:val="16"/>
              </w:rPr>
              <w:t xml:space="preserve">        # Wishbone (as used by LiteX) uses WORD addressing, not byte addressing.</w:t>
            </w:r>
          </w:p>
          <w:p w14:paraId="1EE87409" w14:textId="77777777" w:rsidR="00AC6AEE" w:rsidRDefault="00000000">
            <w:pPr>
              <w:spacing w:after="0" w:line="220" w:lineRule="exact"/>
            </w:pPr>
            <w:r>
              <w:rPr>
                <w:rFonts w:ascii="Consolas" w:hAnsi="Consolas"/>
                <w:sz w:val="16"/>
              </w:rPr>
              <w:t xml:space="preserve">        # convert 0x40000400 byte-addr to word address (0x40000400 &gt;&gt; 2) = 0x10000100</w:t>
            </w:r>
          </w:p>
          <w:p w14:paraId="56B8401B" w14:textId="77777777" w:rsidR="00AC6AEE" w:rsidRDefault="00000000">
            <w:pPr>
              <w:spacing w:after="0" w:line="220" w:lineRule="exact"/>
            </w:pPr>
            <w:r>
              <w:rPr>
                <w:rFonts w:ascii="Consolas" w:hAnsi="Consolas"/>
                <w:sz w:val="16"/>
              </w:rPr>
              <w:t xml:space="preserve">        #      Address decode: byte addr 0x40000000 = word addr 0x10000000</w:t>
            </w:r>
          </w:p>
          <w:p w14:paraId="7580268B" w14:textId="77777777" w:rsidR="00AC6AEE" w:rsidRDefault="00000000">
            <w:pPr>
              <w:spacing w:after="0" w:line="220" w:lineRule="exact"/>
            </w:pPr>
            <w:r>
              <w:rPr>
                <w:rFonts w:ascii="Consolas" w:hAnsi="Consolas"/>
                <w:sz w:val="16"/>
              </w:rPr>
              <w:t xml:space="preserve">        LED_WORD_ADDR = 0x10000100  </w:t>
            </w:r>
          </w:p>
          <w:p w14:paraId="5053A16D" w14:textId="77777777" w:rsidR="00AC6AEE" w:rsidRDefault="00000000">
            <w:pPr>
              <w:spacing w:after="0" w:line="220" w:lineRule="exact"/>
            </w:pPr>
            <w:r>
              <w:rPr>
                <w:rFonts w:ascii="Consolas" w:hAnsi="Consolas"/>
                <w:sz w:val="16"/>
              </w:rPr>
              <w:t xml:space="preserve">        self.comb += addr_match.eq(self.bus.adr == LED_WORD_ADDR) # addr_match = True if bus.adr= 0x40000000</w:t>
            </w:r>
          </w:p>
          <w:p w14:paraId="3364A10C" w14:textId="77777777" w:rsidR="00AC6AEE" w:rsidRDefault="00AC6AEE">
            <w:pPr>
              <w:spacing w:after="0" w:line="220" w:lineRule="exact"/>
            </w:pPr>
          </w:p>
          <w:p w14:paraId="36832A05" w14:textId="77777777" w:rsidR="00AC6AEE" w:rsidRDefault="00000000">
            <w:pPr>
              <w:spacing w:after="0" w:line="220" w:lineRule="exact"/>
            </w:pPr>
            <w:r>
              <w:rPr>
                <w:rFonts w:ascii="Consolas" w:hAnsi="Consolas"/>
                <w:sz w:val="16"/>
              </w:rPr>
              <w:t xml:space="preserve">        # Evaluaton and updation the block on the rising edge of the system clock</w:t>
            </w:r>
          </w:p>
          <w:p w14:paraId="60EFC16E" w14:textId="77777777" w:rsidR="00AC6AEE" w:rsidRDefault="00000000">
            <w:pPr>
              <w:spacing w:after="0" w:line="220" w:lineRule="exact"/>
            </w:pPr>
            <w:r>
              <w:rPr>
                <w:rFonts w:ascii="Consolas" w:hAnsi="Consolas"/>
                <w:sz w:val="16"/>
              </w:rPr>
              <w:t xml:space="preserve">        self.sync += [</w:t>
            </w:r>
          </w:p>
          <w:p w14:paraId="68DC7AF7" w14:textId="77777777" w:rsidR="00AC6AEE" w:rsidRDefault="00000000">
            <w:pPr>
              <w:spacing w:after="0" w:line="220" w:lineRule="exact"/>
            </w:pPr>
            <w:r>
              <w:rPr>
                <w:rFonts w:ascii="Consolas" w:hAnsi="Consolas"/>
                <w:sz w:val="16"/>
              </w:rPr>
              <w:t xml:space="preserve">            # WishBone bus, Default: deassert ACK every clock cycle (active for only one cycle)</w:t>
            </w:r>
          </w:p>
          <w:p w14:paraId="6D66460C" w14:textId="77777777" w:rsidR="00AC6AEE" w:rsidRDefault="00000000">
            <w:pPr>
              <w:spacing w:after="0" w:line="220" w:lineRule="exact"/>
            </w:pPr>
            <w:r>
              <w:rPr>
                <w:rFonts w:ascii="Consolas" w:hAnsi="Consolas"/>
                <w:sz w:val="16"/>
              </w:rPr>
              <w:t xml:space="preserve">            self.bus.ack.eq(0),</w:t>
            </w:r>
          </w:p>
          <w:p w14:paraId="079A1EEB" w14:textId="77777777" w:rsidR="00AC6AEE" w:rsidRDefault="00000000">
            <w:pPr>
              <w:spacing w:after="0" w:line="220" w:lineRule="exact"/>
            </w:pPr>
            <w:r>
              <w:rPr>
                <w:rFonts w:ascii="Consolas" w:hAnsi="Consolas"/>
                <w:sz w:val="16"/>
              </w:rPr>
              <w:t xml:space="preserve">        </w:t>
            </w:r>
          </w:p>
          <w:p w14:paraId="3EA0C7DB" w14:textId="77777777" w:rsidR="00AC6AEE" w:rsidRDefault="00000000">
            <w:pPr>
              <w:spacing w:after="0" w:line="220" w:lineRule="exact"/>
            </w:pPr>
            <w:r>
              <w:rPr>
                <w:rFonts w:ascii="Consolas" w:hAnsi="Consolas"/>
                <w:sz w:val="16"/>
              </w:rPr>
              <w:t xml:space="preserve">            # Wait for WishBone bus-ready (CYC and STB both asserted, ACK not yet given) </w:t>
            </w:r>
          </w:p>
          <w:p w14:paraId="391FF606" w14:textId="77777777" w:rsidR="00AC6AEE" w:rsidRDefault="00000000">
            <w:pPr>
              <w:spacing w:after="0" w:line="220" w:lineRule="exact"/>
            </w:pPr>
            <w:r>
              <w:rPr>
                <w:rFonts w:ascii="Consolas" w:hAnsi="Consolas"/>
                <w:sz w:val="16"/>
              </w:rPr>
              <w:t xml:space="preserve">            # CYC (Cycle) indicates that a valid bus cycle is in progress.</w:t>
            </w:r>
          </w:p>
          <w:p w14:paraId="1A2E1960" w14:textId="77777777" w:rsidR="00AC6AEE" w:rsidRDefault="00000000">
            <w:pPr>
              <w:spacing w:after="0" w:line="220" w:lineRule="exact"/>
            </w:pPr>
            <w:r>
              <w:rPr>
                <w:rFonts w:ascii="Consolas" w:hAnsi="Consolas"/>
                <w:sz w:val="16"/>
              </w:rPr>
              <w:t xml:space="preserve">            # STB (Strobe) indicates that the master is presenting valid address and data on the bus </w:t>
            </w:r>
          </w:p>
          <w:p w14:paraId="75903F81" w14:textId="77777777" w:rsidR="00AC6AEE" w:rsidRDefault="00000000">
            <w:pPr>
              <w:spacing w:after="0" w:line="220" w:lineRule="exact"/>
            </w:pPr>
            <w:r>
              <w:rPr>
                <w:rFonts w:ascii="Consolas" w:hAnsi="Consolas"/>
                <w:sz w:val="16"/>
              </w:rPr>
              <w:t xml:space="preserve">            If(self.bus.cyc &amp; self.bus.stb &amp; ~self.bus.ack,</w:t>
            </w:r>
          </w:p>
          <w:p w14:paraId="39E12A94" w14:textId="77777777" w:rsidR="00AC6AEE" w:rsidRDefault="00000000">
            <w:pPr>
              <w:spacing w:after="0" w:line="220" w:lineRule="exact"/>
            </w:pPr>
            <w:r>
              <w:rPr>
                <w:rFonts w:ascii="Consolas" w:hAnsi="Consolas"/>
                <w:sz w:val="16"/>
              </w:rPr>
              <w:t xml:space="preserve">                </w:t>
            </w:r>
          </w:p>
          <w:p w14:paraId="0E2B4D34" w14:textId="77777777" w:rsidR="00AC6AEE" w:rsidRDefault="00000000">
            <w:pPr>
              <w:spacing w:after="0" w:line="220" w:lineRule="exact"/>
            </w:pPr>
            <w:r>
              <w:rPr>
                <w:rFonts w:ascii="Consolas" w:hAnsi="Consolas"/>
                <w:sz w:val="16"/>
              </w:rPr>
              <w:t xml:space="preserve">                # WishBone bus-ready                    </w:t>
            </w:r>
          </w:p>
          <w:p w14:paraId="2E3D8AC6" w14:textId="77777777" w:rsidR="00AC6AEE" w:rsidRDefault="00000000">
            <w:pPr>
              <w:spacing w:after="0" w:line="220" w:lineRule="exact"/>
            </w:pPr>
            <w:r>
              <w:rPr>
                <w:rFonts w:ascii="Consolas" w:hAnsi="Consolas"/>
                <w:sz w:val="16"/>
              </w:rPr>
              <w:t xml:space="preserve">                # Respond that the HW is ready (to the bus master by asserting ACK for one cycle)</w:t>
            </w:r>
          </w:p>
          <w:p w14:paraId="0A01A154" w14:textId="77777777" w:rsidR="00AC6AEE" w:rsidRDefault="00000000">
            <w:pPr>
              <w:spacing w:after="0" w:line="220" w:lineRule="exact"/>
            </w:pPr>
            <w:r>
              <w:rPr>
                <w:rFonts w:ascii="Consolas" w:hAnsi="Consolas"/>
                <w:sz w:val="16"/>
              </w:rPr>
              <w:t xml:space="preserve">                self.bus.ack.eq(1),                </w:t>
            </w:r>
          </w:p>
          <w:p w14:paraId="7B96CD5B" w14:textId="77777777" w:rsidR="00AC6AEE" w:rsidRDefault="00000000">
            <w:pPr>
              <w:spacing w:after="0" w:line="220" w:lineRule="exact"/>
            </w:pPr>
            <w:r>
              <w:rPr>
                <w:rFonts w:ascii="Consolas" w:hAnsi="Consolas"/>
                <w:sz w:val="16"/>
              </w:rPr>
              <w:t xml:space="preserve">                </w:t>
            </w:r>
          </w:p>
          <w:p w14:paraId="635124F3" w14:textId="77777777" w:rsidR="00AC6AEE" w:rsidRDefault="00000000">
            <w:pPr>
              <w:spacing w:after="0" w:line="220" w:lineRule="exact"/>
            </w:pPr>
            <w:r>
              <w:rPr>
                <w:rFonts w:ascii="Consolas" w:hAnsi="Consolas"/>
                <w:sz w:val="16"/>
              </w:rPr>
              <w:t xml:space="preserve">                # :: Warning ::</w:t>
            </w:r>
          </w:p>
          <w:p w14:paraId="3B037916" w14:textId="77777777" w:rsidR="00AC6AEE" w:rsidRDefault="00000000">
            <w:pPr>
              <w:spacing w:after="0" w:line="220" w:lineRule="exact"/>
            </w:pPr>
            <w:r>
              <w:rPr>
                <w:rFonts w:ascii="Consolas" w:hAnsi="Consolas"/>
                <w:sz w:val="16"/>
              </w:rPr>
              <w:t xml:space="preserve">                # Unmatched address → is ACK and so bus would hang  not hang if user acces wrong address region</w:t>
            </w:r>
          </w:p>
          <w:p w14:paraId="0F490FAC" w14:textId="77777777" w:rsidR="00AC6AEE" w:rsidRDefault="00000000">
            <w:pPr>
              <w:spacing w:after="0" w:line="220" w:lineRule="exact"/>
            </w:pPr>
            <w:r>
              <w:rPr>
                <w:rFonts w:ascii="Consolas" w:hAnsi="Consolas"/>
                <w:sz w:val="16"/>
              </w:rPr>
              <w:t xml:space="preserve">                #   Problem We ACK addresses that does not belog to us (might cause timing issues)</w:t>
            </w:r>
          </w:p>
          <w:p w14:paraId="00EAE253" w14:textId="77777777" w:rsidR="00AC6AEE" w:rsidRDefault="00AC6AEE">
            <w:pPr>
              <w:spacing w:after="0" w:line="220" w:lineRule="exact"/>
            </w:pPr>
          </w:p>
          <w:p w14:paraId="4DF93D67" w14:textId="77777777" w:rsidR="00AC6AEE" w:rsidRDefault="00000000">
            <w:pPr>
              <w:spacing w:after="0" w:line="220" w:lineRule="exact"/>
            </w:pPr>
            <w:r>
              <w:rPr>
                <w:rFonts w:ascii="Consolas" w:hAnsi="Consolas"/>
                <w:sz w:val="16"/>
              </w:rPr>
              <w:t xml:space="preserve">                # If this is a write transaction (WE asserted) and the bus-address matches 0x40000400</w:t>
            </w:r>
          </w:p>
          <w:p w14:paraId="6DB57B8C" w14:textId="77777777" w:rsidR="00AC6AEE" w:rsidRDefault="00000000">
            <w:pPr>
              <w:spacing w:after="0" w:line="220" w:lineRule="exact"/>
            </w:pPr>
            <w:r>
              <w:rPr>
                <w:rFonts w:ascii="Consolas" w:hAnsi="Consolas"/>
                <w:sz w:val="16"/>
              </w:rPr>
              <w:t xml:space="preserve">                If(self.bus.we &amp; addr_match,                  </w:t>
            </w:r>
          </w:p>
          <w:p w14:paraId="66519B13" w14:textId="77777777" w:rsidR="00AC6AEE" w:rsidRDefault="00000000">
            <w:pPr>
              <w:spacing w:after="0" w:line="220" w:lineRule="exact"/>
            </w:pPr>
            <w:r>
              <w:rPr>
                <w:rFonts w:ascii="Consolas" w:hAnsi="Consolas"/>
                <w:sz w:val="16"/>
              </w:rPr>
              <w:t xml:space="preserve">                    # Latch the least-significant bit of the write data bus into the LED register</w:t>
            </w:r>
          </w:p>
          <w:p w14:paraId="63B7136C" w14:textId="77777777" w:rsidR="00AC6AEE" w:rsidRDefault="00000000">
            <w:pPr>
              <w:spacing w:after="0" w:line="220" w:lineRule="exact"/>
            </w:pPr>
            <w:r>
              <w:rPr>
                <w:rFonts w:ascii="Consolas" w:hAnsi="Consolas"/>
                <w:sz w:val="16"/>
              </w:rPr>
              <w:t xml:space="preserve">                    led_reg.eq(self.bus.dat_w[0]),</w:t>
            </w:r>
          </w:p>
          <w:p w14:paraId="0171092E" w14:textId="77777777" w:rsidR="00AC6AEE" w:rsidRDefault="00000000">
            <w:pPr>
              <w:spacing w:after="0" w:line="220" w:lineRule="exact"/>
            </w:pPr>
            <w:r>
              <w:rPr>
                <w:rFonts w:ascii="Consolas" w:hAnsi="Consolas"/>
                <w:sz w:val="16"/>
              </w:rPr>
              <w:t xml:space="preserve">                ),</w:t>
            </w:r>
          </w:p>
          <w:p w14:paraId="6879CF3F" w14:textId="77777777" w:rsidR="00AC6AEE" w:rsidRDefault="00000000">
            <w:pPr>
              <w:spacing w:after="0" w:line="220" w:lineRule="exact"/>
            </w:pPr>
            <w:r>
              <w:rPr>
                <w:rFonts w:ascii="Consolas" w:hAnsi="Consolas"/>
                <w:sz w:val="16"/>
              </w:rPr>
              <w:t xml:space="preserve">            ),</w:t>
            </w:r>
          </w:p>
          <w:p w14:paraId="2410A42B" w14:textId="77777777" w:rsidR="00AC6AEE" w:rsidRDefault="00000000">
            <w:pPr>
              <w:spacing w:after="0" w:line="220" w:lineRule="exact"/>
            </w:pPr>
            <w:r>
              <w:rPr>
                <w:rFonts w:ascii="Consolas" w:hAnsi="Consolas"/>
                <w:sz w:val="16"/>
              </w:rPr>
              <w:t xml:space="preserve">        ]</w:t>
            </w:r>
          </w:p>
          <w:p w14:paraId="2D76C35D" w14:textId="77777777" w:rsidR="00AC6AEE" w:rsidRDefault="00000000">
            <w:pPr>
              <w:spacing w:after="0" w:line="220" w:lineRule="exact"/>
            </w:pPr>
            <w:r>
              <w:rPr>
                <w:rFonts w:ascii="Consolas" w:hAnsi="Consolas"/>
                <w:sz w:val="16"/>
              </w:rPr>
              <w:t xml:space="preserve">        </w:t>
            </w:r>
          </w:p>
          <w:p w14:paraId="40319409" w14:textId="77777777" w:rsidR="00AC6AEE" w:rsidRDefault="00000000">
            <w:pPr>
              <w:spacing w:after="0" w:line="220" w:lineRule="exact"/>
            </w:pPr>
            <w:r>
              <w:rPr>
                <w:rFonts w:ascii="Consolas" w:hAnsi="Consolas"/>
                <w:sz w:val="16"/>
              </w:rPr>
              <w:t xml:space="preserve">        self.comb += [</w:t>
            </w:r>
          </w:p>
          <w:p w14:paraId="49090186" w14:textId="77777777" w:rsidR="00AC6AEE" w:rsidRDefault="00000000">
            <w:pPr>
              <w:spacing w:after="0" w:line="220" w:lineRule="exact"/>
            </w:pPr>
            <w:r>
              <w:rPr>
                <w:rFonts w:ascii="Consolas" w:hAnsi="Consolas"/>
                <w:sz w:val="16"/>
              </w:rPr>
              <w:t xml:space="preserve">            If(addr_match,</w:t>
            </w:r>
          </w:p>
          <w:p w14:paraId="798C4CDD" w14:textId="77777777" w:rsidR="00AC6AEE" w:rsidRDefault="00000000">
            <w:pPr>
              <w:spacing w:after="0" w:line="220" w:lineRule="exact"/>
            </w:pPr>
            <w:r>
              <w:rPr>
                <w:rFonts w:ascii="Consolas" w:hAnsi="Consolas"/>
                <w:sz w:val="16"/>
              </w:rPr>
              <w:t xml:space="preserve">                self.bus.dat_r.eq(led_reg),</w:t>
            </w:r>
          </w:p>
          <w:p w14:paraId="166DBCAA" w14:textId="77777777" w:rsidR="00AC6AEE" w:rsidRPr="005650BB" w:rsidRDefault="00000000">
            <w:pPr>
              <w:spacing w:after="0" w:line="220" w:lineRule="exact"/>
              <w:rPr>
                <w:lang w:val="da-DK"/>
              </w:rPr>
            </w:pPr>
            <w:r>
              <w:rPr>
                <w:rFonts w:ascii="Consolas" w:hAnsi="Consolas"/>
                <w:sz w:val="16"/>
              </w:rPr>
              <w:t xml:space="preserve">            </w:t>
            </w:r>
            <w:r w:rsidRPr="005650BB">
              <w:rPr>
                <w:rFonts w:ascii="Consolas" w:hAnsi="Consolas"/>
                <w:sz w:val="16"/>
                <w:lang w:val="da-DK"/>
              </w:rPr>
              <w:t>).Else(</w:t>
            </w:r>
          </w:p>
          <w:p w14:paraId="0AEB7B56" w14:textId="77777777" w:rsidR="00AC6AEE" w:rsidRPr="005650BB" w:rsidRDefault="00000000">
            <w:pPr>
              <w:spacing w:after="0" w:line="220" w:lineRule="exact"/>
              <w:rPr>
                <w:lang w:val="da-DK"/>
              </w:rPr>
            </w:pPr>
            <w:r w:rsidRPr="005650BB">
              <w:rPr>
                <w:rFonts w:ascii="Consolas" w:hAnsi="Consolas"/>
                <w:sz w:val="16"/>
                <w:lang w:val="da-DK"/>
              </w:rPr>
              <w:t xml:space="preserve">                self.bus.dat_r.eq(0),</w:t>
            </w:r>
          </w:p>
          <w:p w14:paraId="06E740DA" w14:textId="77777777" w:rsidR="00AC6AEE" w:rsidRDefault="00000000">
            <w:pPr>
              <w:spacing w:after="0" w:line="220" w:lineRule="exact"/>
            </w:pPr>
            <w:r w:rsidRPr="005650BB">
              <w:rPr>
                <w:rFonts w:ascii="Consolas" w:hAnsi="Consolas"/>
                <w:sz w:val="16"/>
                <w:lang w:val="da-DK"/>
              </w:rPr>
              <w:t xml:space="preserve">            </w:t>
            </w:r>
            <w:r>
              <w:rPr>
                <w:rFonts w:ascii="Consolas" w:hAnsi="Consolas"/>
                <w:sz w:val="16"/>
              </w:rPr>
              <w:t>),</w:t>
            </w:r>
          </w:p>
          <w:p w14:paraId="70AF9DEB" w14:textId="77777777" w:rsidR="00AC6AEE" w:rsidRDefault="00000000">
            <w:pPr>
              <w:spacing w:after="0" w:line="220" w:lineRule="exact"/>
            </w:pPr>
            <w:r>
              <w:rPr>
                <w:rFonts w:ascii="Consolas" w:hAnsi="Consolas"/>
                <w:sz w:val="16"/>
              </w:rPr>
              <w:t xml:space="preserve">            led.eq(~led_reg),  # active-low: reg=1 → LED on</w:t>
            </w:r>
          </w:p>
          <w:p w14:paraId="1C4A3F74" w14:textId="77777777" w:rsidR="00AC6AEE" w:rsidRDefault="00000000">
            <w:pPr>
              <w:spacing w:after="0" w:line="220" w:lineRule="exact"/>
            </w:pPr>
            <w:r>
              <w:rPr>
                <w:rFonts w:ascii="Consolas" w:hAnsi="Consolas"/>
                <w:sz w:val="16"/>
              </w:rPr>
              <w:t xml:space="preserve">        ]</w:t>
            </w:r>
          </w:p>
        </w:tc>
      </w:tr>
    </w:tbl>
    <w:p w14:paraId="745A92EE" w14:textId="77777777" w:rsidR="00AC6AEE" w:rsidRDefault="00AC6AEE"/>
    <w:p w14:paraId="51C3A36E" w14:textId="77777777" w:rsidR="00AC6AEE" w:rsidRDefault="00000000">
      <w:r>
        <w:t>Key observations:</w:t>
      </w:r>
    </w:p>
    <w:p w14:paraId="59618D40" w14:textId="77777777" w:rsidR="00AC6AEE" w:rsidRDefault="00000000">
      <w:pPr>
        <w:pStyle w:val="Punktliste"/>
        <w:spacing w:before="40" w:after="40"/>
      </w:pPr>
      <w:r>
        <w:lastRenderedPageBreak/>
        <w:t>wishbone.Interface(data_width=32, adr_width=30) declares the bus interface</w:t>
      </w:r>
    </w:p>
    <w:p w14:paraId="0E74A55F" w14:textId="77777777" w:rsidR="00AC6AEE" w:rsidRDefault="00000000">
      <w:pPr>
        <w:pStyle w:val="Punktliste"/>
        <w:spacing w:before="40" w:after="40"/>
      </w:pPr>
      <w:r>
        <w:t>LED_WORD_ADDR = 0x10000100 is the word address (0x40000400 &gt;&gt; 2)</w:t>
      </w:r>
    </w:p>
    <w:p w14:paraId="2BF8EE2D" w14:textId="77777777" w:rsidR="00AC6AEE" w:rsidRDefault="00000000">
      <w:pPr>
        <w:pStyle w:val="Punktliste"/>
        <w:spacing w:before="40" w:after="40"/>
      </w:pPr>
      <w:r>
        <w:t>The slave always ACKs every transaction to prevent bus hangs on unmapped addresses</w:t>
      </w:r>
    </w:p>
    <w:p w14:paraId="07D604D3" w14:textId="77777777" w:rsidR="00AC6AEE" w:rsidRDefault="00000000">
      <w:pPr>
        <w:pStyle w:val="Punktliste"/>
        <w:spacing w:before="40" w:after="40"/>
      </w:pPr>
      <w:r>
        <w:t>Only writes to the matching address update the LED register</w:t>
      </w:r>
    </w:p>
    <w:p w14:paraId="3883C947" w14:textId="77777777" w:rsidR="00AC6AEE" w:rsidRDefault="00000000">
      <w:pPr>
        <w:pStyle w:val="Punktliste"/>
        <w:spacing w:before="40" w:after="40"/>
      </w:pPr>
      <w:r>
        <w:t>The ACK is registered (self.sync) to last exactly one clock cycle</w:t>
      </w:r>
    </w:p>
    <w:p w14:paraId="32CD6C3B" w14:textId="77777777" w:rsidR="00AC6AEE" w:rsidRDefault="00000000">
      <w:r>
        <w:t>The Top module wires the UART bridge to the slave:</w:t>
      </w:r>
    </w:p>
    <w:p w14:paraId="0DBDD932" w14:textId="77777777" w:rsidR="00AC6AEE" w:rsidRDefault="00000000">
      <w:r>
        <w:rPr>
          <w:b/>
          <w:color w:val="2E5090"/>
          <w:sz w:val="20"/>
        </w:rPr>
        <w:t>Top module -- direct wiring:</w:t>
      </w:r>
    </w:p>
    <w:tbl>
      <w:tblPr>
        <w:tblW w:w="0" w:type="auto"/>
        <w:tblLook w:val="04A0" w:firstRow="1" w:lastRow="0" w:firstColumn="1" w:lastColumn="0" w:noHBand="0" w:noVBand="1"/>
      </w:tblPr>
      <w:tblGrid>
        <w:gridCol w:w="8640"/>
      </w:tblGrid>
      <w:tr w:rsidR="00AC6AEE" w14:paraId="7799991E" w14:textId="77777777">
        <w:tc>
          <w:tcPr>
            <w:tcW w:w="8640" w:type="dxa"/>
            <w:shd w:val="clear" w:color="auto" w:fill="F0F0F0"/>
            <w:tcMar>
              <w:top w:w="100" w:type="dxa"/>
              <w:left w:w="100" w:type="dxa"/>
              <w:bottom w:w="100" w:type="dxa"/>
              <w:right w:w="100" w:type="dxa"/>
            </w:tcMar>
          </w:tcPr>
          <w:p w14:paraId="47420AC3" w14:textId="77777777" w:rsidR="00AC6AEE" w:rsidRDefault="00000000">
            <w:pPr>
              <w:spacing w:after="0" w:line="220" w:lineRule="exact"/>
            </w:pPr>
            <w:r>
              <w:rPr>
                <w:rFonts w:ascii="Consolas" w:hAnsi="Consolas"/>
                <w:sz w:val="16"/>
              </w:rPr>
              <w:t>class Top(Module):</w:t>
            </w:r>
          </w:p>
          <w:p w14:paraId="4BA3AC23" w14:textId="77777777" w:rsidR="00AC6AEE" w:rsidRDefault="00000000">
            <w:pPr>
              <w:spacing w:after="0" w:line="220" w:lineRule="exact"/>
            </w:pPr>
            <w:r>
              <w:rPr>
                <w:rFonts w:ascii="Consolas" w:hAnsi="Consolas"/>
                <w:sz w:val="16"/>
              </w:rPr>
              <w:t xml:space="preserve">    def __init__(self, platform):</w:t>
            </w:r>
          </w:p>
          <w:p w14:paraId="610F97A0" w14:textId="77777777" w:rsidR="00AC6AEE" w:rsidRDefault="00000000">
            <w:pPr>
              <w:spacing w:after="0" w:line="220" w:lineRule="exact"/>
            </w:pPr>
            <w:r>
              <w:rPr>
                <w:rFonts w:ascii="Consolas" w:hAnsi="Consolas"/>
                <w:sz w:val="16"/>
              </w:rPr>
              <w:t xml:space="preserve">        </w:t>
            </w:r>
          </w:p>
          <w:p w14:paraId="2E38B7F5" w14:textId="77777777" w:rsidR="00AC6AEE" w:rsidRDefault="00000000">
            <w:pPr>
              <w:spacing w:after="0" w:line="220" w:lineRule="exact"/>
            </w:pPr>
            <w:r>
              <w:rPr>
                <w:rFonts w:ascii="Consolas" w:hAnsi="Consolas"/>
                <w:sz w:val="16"/>
              </w:rPr>
              <w:t xml:space="preserve">        #Get the user I/O pin numbers from litex_boards.platforms.olimex_gatemate_a1_evb</w:t>
            </w:r>
          </w:p>
          <w:p w14:paraId="50F5FBE2" w14:textId="77777777" w:rsidR="00AC6AEE" w:rsidRDefault="00000000">
            <w:pPr>
              <w:spacing w:after="0" w:line="220" w:lineRule="exact"/>
            </w:pPr>
            <w:r>
              <w:rPr>
                <w:rFonts w:ascii="Consolas" w:hAnsi="Consolas"/>
                <w:sz w:val="16"/>
              </w:rPr>
              <w:t xml:space="preserve">        led = platform.request("user_led_n", 0)</w:t>
            </w:r>
          </w:p>
          <w:p w14:paraId="07CCEAB1" w14:textId="77777777" w:rsidR="00AC6AEE" w:rsidRDefault="00000000">
            <w:pPr>
              <w:spacing w:after="0" w:line="220" w:lineRule="exact"/>
            </w:pPr>
            <w:r>
              <w:rPr>
                <w:rFonts w:ascii="Consolas" w:hAnsi="Consolas"/>
                <w:sz w:val="16"/>
              </w:rPr>
              <w:t xml:space="preserve">        </w:t>
            </w:r>
          </w:p>
          <w:p w14:paraId="5B5436C1" w14:textId="77777777" w:rsidR="00AC6AEE" w:rsidRDefault="00000000">
            <w:pPr>
              <w:spacing w:after="0" w:line="220" w:lineRule="exact"/>
            </w:pPr>
            <w:r>
              <w:rPr>
                <w:rFonts w:ascii="Consolas" w:hAnsi="Consolas"/>
                <w:sz w:val="16"/>
              </w:rPr>
              <w:t xml:space="preserve">        #Get the UART I/O pins numbers from litex_boards.platforms.olimex_gatemate_a1_evb</w:t>
            </w:r>
          </w:p>
          <w:p w14:paraId="48C57BA1" w14:textId="77777777" w:rsidR="00AC6AEE" w:rsidRDefault="00000000">
            <w:pPr>
              <w:spacing w:after="0" w:line="220" w:lineRule="exact"/>
            </w:pPr>
            <w:r>
              <w:rPr>
                <w:rFonts w:ascii="Consolas" w:hAnsi="Consolas"/>
                <w:sz w:val="16"/>
              </w:rPr>
              <w:t xml:space="preserve">        serial = platform.request("serial")</w:t>
            </w:r>
          </w:p>
          <w:p w14:paraId="5B24B072" w14:textId="77777777" w:rsidR="00AC6AEE" w:rsidRDefault="00AC6AEE">
            <w:pPr>
              <w:spacing w:after="0" w:line="220" w:lineRule="exact"/>
            </w:pPr>
          </w:p>
          <w:p w14:paraId="2991E0E7" w14:textId="77777777" w:rsidR="00AC6AEE" w:rsidRDefault="00000000">
            <w:pPr>
              <w:spacing w:after="0" w:line="220" w:lineRule="exact"/>
            </w:pPr>
            <w:r>
              <w:rPr>
                <w:rFonts w:ascii="Consolas" w:hAnsi="Consolas"/>
                <w:sz w:val="16"/>
              </w:rPr>
              <w:t xml:space="preserve">        # Create a USRT that is connected to the WishBoneBus</w:t>
            </w:r>
          </w:p>
          <w:p w14:paraId="5C6DCF70" w14:textId="77777777" w:rsidR="00AC6AEE" w:rsidRDefault="00000000">
            <w:pPr>
              <w:spacing w:after="0" w:line="220" w:lineRule="exact"/>
            </w:pPr>
            <w:r>
              <w:rPr>
                <w:rFonts w:ascii="Consolas" w:hAnsi="Consolas"/>
                <w:sz w:val="16"/>
              </w:rPr>
              <w:t xml:space="preserve">        # UART Wishbone bridge — host PC becomes bus master</w:t>
            </w:r>
          </w:p>
          <w:p w14:paraId="7BBBED80" w14:textId="77777777" w:rsidR="00AC6AEE" w:rsidRDefault="00000000">
            <w:pPr>
              <w:spacing w:after="0" w:line="220" w:lineRule="exact"/>
            </w:pPr>
            <w:r>
              <w:rPr>
                <w:rFonts w:ascii="Consolas" w:hAnsi="Consolas"/>
                <w:sz w:val="16"/>
              </w:rPr>
              <w:t xml:space="preserve">        self.submodules.bridge = bridge = UARTWishboneBridge(</w:t>
            </w:r>
          </w:p>
          <w:p w14:paraId="73934454" w14:textId="77777777" w:rsidR="00AC6AEE" w:rsidRDefault="00000000">
            <w:pPr>
              <w:spacing w:after="0" w:line="220" w:lineRule="exact"/>
            </w:pPr>
            <w:r>
              <w:rPr>
                <w:rFonts w:ascii="Consolas" w:hAnsi="Consolas"/>
                <w:sz w:val="16"/>
              </w:rPr>
              <w:t xml:space="preserve">            pads=serial, clk_freq=CLK_FREQ, baudrate=BAUDRATE,</w:t>
            </w:r>
          </w:p>
          <w:p w14:paraId="73B13C07" w14:textId="77777777" w:rsidR="00AC6AEE" w:rsidRDefault="00000000">
            <w:pPr>
              <w:spacing w:after="0" w:line="220" w:lineRule="exact"/>
            </w:pPr>
            <w:r>
              <w:rPr>
                <w:rFonts w:ascii="Consolas" w:hAnsi="Consolas"/>
                <w:sz w:val="16"/>
              </w:rPr>
              <w:t xml:space="preserve">        )</w:t>
            </w:r>
          </w:p>
          <w:p w14:paraId="7158DFF0" w14:textId="77777777" w:rsidR="00AC6AEE" w:rsidRDefault="00AC6AEE">
            <w:pPr>
              <w:spacing w:after="0" w:line="220" w:lineRule="exact"/>
            </w:pPr>
          </w:p>
          <w:p w14:paraId="7993DCB7" w14:textId="77777777" w:rsidR="00AC6AEE" w:rsidRDefault="00000000">
            <w:pPr>
              <w:spacing w:after="0" w:line="220" w:lineRule="exact"/>
            </w:pPr>
            <w:r>
              <w:rPr>
                <w:rFonts w:ascii="Consolas" w:hAnsi="Consolas"/>
                <w:sz w:val="16"/>
              </w:rPr>
              <w:t xml:space="preserve">        # Connect the module led</w:t>
            </w:r>
          </w:p>
          <w:p w14:paraId="3887534A" w14:textId="77777777" w:rsidR="00AC6AEE" w:rsidRDefault="00000000">
            <w:pPr>
              <w:spacing w:after="0" w:line="220" w:lineRule="exact"/>
            </w:pPr>
            <w:r>
              <w:rPr>
                <w:rFonts w:ascii="Consolas" w:hAnsi="Consolas"/>
                <w:sz w:val="16"/>
              </w:rPr>
              <w:t xml:space="preserve">        # LED peripheral — direct connection, address decoding is internal</w:t>
            </w:r>
          </w:p>
          <w:p w14:paraId="3A930CA2" w14:textId="77777777" w:rsidR="00AC6AEE" w:rsidRDefault="00000000">
            <w:pPr>
              <w:spacing w:after="0" w:line="220" w:lineRule="exact"/>
            </w:pPr>
            <w:r>
              <w:rPr>
                <w:rFonts w:ascii="Consolas" w:hAnsi="Consolas"/>
                <w:sz w:val="16"/>
              </w:rPr>
              <w:t xml:space="preserve">        # Create the WishboneLed module led_priph and add it to the submodules</w:t>
            </w:r>
          </w:p>
          <w:p w14:paraId="36587905" w14:textId="77777777" w:rsidR="00AC6AEE" w:rsidRDefault="00000000">
            <w:pPr>
              <w:spacing w:after="0" w:line="220" w:lineRule="exact"/>
            </w:pPr>
            <w:r>
              <w:rPr>
                <w:rFonts w:ascii="Consolas" w:hAnsi="Consolas"/>
                <w:sz w:val="16"/>
              </w:rPr>
              <w:t xml:space="preserve">        self.submodules.led = led_periph = WishboneLed(led)</w:t>
            </w:r>
          </w:p>
          <w:p w14:paraId="7B278A4E" w14:textId="77777777" w:rsidR="00AC6AEE" w:rsidRDefault="00000000">
            <w:pPr>
              <w:spacing w:after="0" w:line="220" w:lineRule="exact"/>
            </w:pPr>
            <w:r>
              <w:rPr>
                <w:rFonts w:ascii="Consolas" w:hAnsi="Consolas"/>
                <w:sz w:val="16"/>
              </w:rPr>
              <w:t xml:space="preserve">        #connect the WishboneLed module to the WishBoneBus</w:t>
            </w:r>
          </w:p>
          <w:p w14:paraId="36F1DC34" w14:textId="77777777" w:rsidR="00AC6AEE" w:rsidRDefault="00000000">
            <w:pPr>
              <w:spacing w:after="0" w:line="220" w:lineRule="exact"/>
            </w:pPr>
            <w:r>
              <w:rPr>
                <w:rFonts w:ascii="Consolas" w:hAnsi="Consolas"/>
                <w:sz w:val="16"/>
              </w:rPr>
              <w:t xml:space="preserve">        self.comb += bridge.wishbone.connect(led_periph.bus)</w:t>
            </w:r>
          </w:p>
        </w:tc>
      </w:tr>
    </w:tbl>
    <w:p w14:paraId="5A94191F" w14:textId="77777777" w:rsidR="00AC6AEE" w:rsidRDefault="00AC6AEE"/>
    <w:p w14:paraId="7E949299" w14:textId="77777777" w:rsidR="00AC6AEE" w:rsidRDefault="00000000">
      <w:pPr>
        <w:pStyle w:val="Overskrift2"/>
      </w:pPr>
      <w:r>
        <w:rPr>
          <w:color w:val="1B2A4A"/>
        </w:rPr>
        <w:t>Part B: CSR-Based Approach</w:t>
      </w:r>
    </w:p>
    <w:p w14:paraId="24C8FDB5" w14:textId="77777777" w:rsidR="00AC6AEE" w:rsidRDefault="00000000">
      <w:r>
        <w:t>Now open uartWishBoneCrsLed.py and compare the CSR approach. The same LED control is achieved with dramatically less code:</w:t>
      </w:r>
    </w:p>
    <w:p w14:paraId="4DB9C1A0" w14:textId="77777777" w:rsidR="00AC6AEE" w:rsidRDefault="00000000">
      <w:r>
        <w:rPr>
          <w:b/>
          <w:color w:val="2E5090"/>
          <w:sz w:val="20"/>
        </w:rPr>
        <w:t>LedPeripheral -- CSR approach (4 lines of logic):</w:t>
      </w:r>
    </w:p>
    <w:tbl>
      <w:tblPr>
        <w:tblW w:w="0" w:type="auto"/>
        <w:tblLook w:val="04A0" w:firstRow="1" w:lastRow="0" w:firstColumn="1" w:lastColumn="0" w:noHBand="0" w:noVBand="1"/>
      </w:tblPr>
      <w:tblGrid>
        <w:gridCol w:w="8640"/>
      </w:tblGrid>
      <w:tr w:rsidR="00AC6AEE" w14:paraId="1B35110F" w14:textId="77777777">
        <w:tc>
          <w:tcPr>
            <w:tcW w:w="8640" w:type="dxa"/>
            <w:shd w:val="clear" w:color="auto" w:fill="F0F0F0"/>
            <w:tcMar>
              <w:top w:w="100" w:type="dxa"/>
              <w:left w:w="100" w:type="dxa"/>
              <w:bottom w:w="100" w:type="dxa"/>
              <w:right w:w="100" w:type="dxa"/>
            </w:tcMar>
          </w:tcPr>
          <w:p w14:paraId="6A45EBCB" w14:textId="77777777" w:rsidR="00AC6AEE" w:rsidRDefault="00000000">
            <w:pPr>
              <w:spacing w:after="0" w:line="220" w:lineRule="exact"/>
            </w:pPr>
            <w:r>
              <w:rPr>
                <w:rFonts w:ascii="Consolas" w:hAnsi="Consolas"/>
                <w:sz w:val="16"/>
              </w:rPr>
              <w:t>class LedPeripheral(Module, AutoCSR):</w:t>
            </w:r>
          </w:p>
          <w:p w14:paraId="1773AE54" w14:textId="77777777" w:rsidR="00AC6AEE" w:rsidRDefault="00000000">
            <w:pPr>
              <w:spacing w:after="0" w:line="220" w:lineRule="exact"/>
            </w:pPr>
            <w:r>
              <w:rPr>
                <w:rFonts w:ascii="Consolas" w:hAnsi="Consolas"/>
                <w:sz w:val="16"/>
              </w:rPr>
              <w:t xml:space="preserve">    """CSR-mapped LED peripheral. Bit 0 of the control register drives the LED."""</w:t>
            </w:r>
          </w:p>
          <w:p w14:paraId="4BF38F5A" w14:textId="77777777" w:rsidR="00AC6AEE" w:rsidRDefault="00AC6AEE">
            <w:pPr>
              <w:spacing w:after="0" w:line="220" w:lineRule="exact"/>
            </w:pPr>
          </w:p>
          <w:p w14:paraId="59CF4A6F" w14:textId="77777777" w:rsidR="00AC6AEE" w:rsidRDefault="00000000">
            <w:pPr>
              <w:spacing w:after="0" w:line="220" w:lineRule="exact"/>
            </w:pPr>
            <w:r>
              <w:rPr>
                <w:rFonts w:ascii="Consolas" w:hAnsi="Consolas"/>
                <w:sz w:val="16"/>
              </w:rPr>
              <w:t xml:space="preserve">    def __init__(self, led):</w:t>
            </w:r>
          </w:p>
          <w:p w14:paraId="00675CE5" w14:textId="77777777" w:rsidR="00AC6AEE" w:rsidRDefault="00000000">
            <w:pPr>
              <w:spacing w:after="0" w:line="220" w:lineRule="exact"/>
            </w:pPr>
            <w:r>
              <w:rPr>
                <w:rFonts w:ascii="Consolas" w:hAnsi="Consolas"/>
                <w:sz w:val="16"/>
              </w:rPr>
              <w:t xml:space="preserve">        # 1-bit CSR register, directly accessible from the host via litex_server</w:t>
            </w:r>
          </w:p>
          <w:p w14:paraId="18636522" w14:textId="77777777" w:rsidR="00AC6AEE" w:rsidRDefault="00000000">
            <w:pPr>
              <w:spacing w:after="0" w:line="220" w:lineRule="exact"/>
            </w:pPr>
            <w:r>
              <w:rPr>
                <w:rFonts w:ascii="Consolas" w:hAnsi="Consolas"/>
                <w:sz w:val="16"/>
              </w:rPr>
              <w:t xml:space="preserve">        self.control = CSRStorage(1, name="control", description="LED control (bit 0: 1=on, 0=off)")</w:t>
            </w:r>
          </w:p>
          <w:p w14:paraId="382B75B6" w14:textId="77777777" w:rsidR="00AC6AEE" w:rsidRDefault="00AC6AEE">
            <w:pPr>
              <w:spacing w:after="0" w:line="220" w:lineRule="exact"/>
            </w:pPr>
          </w:p>
          <w:p w14:paraId="764F9D57" w14:textId="77777777" w:rsidR="00AC6AEE" w:rsidRDefault="00000000">
            <w:pPr>
              <w:spacing w:after="0" w:line="220" w:lineRule="exact"/>
            </w:pPr>
            <w:r>
              <w:rPr>
                <w:rFonts w:ascii="Consolas" w:hAnsi="Consolas"/>
                <w:sz w:val="16"/>
              </w:rPr>
              <w:t xml:space="preserve">        # Active-low LED: reg=1 → pin driven low → LED on</w:t>
            </w:r>
          </w:p>
          <w:p w14:paraId="6753F6EF" w14:textId="77777777" w:rsidR="00AC6AEE" w:rsidRDefault="00000000">
            <w:pPr>
              <w:spacing w:after="0" w:line="220" w:lineRule="exact"/>
            </w:pPr>
            <w:r>
              <w:rPr>
                <w:rFonts w:ascii="Consolas" w:hAnsi="Consolas"/>
                <w:sz w:val="16"/>
              </w:rPr>
              <w:t xml:space="preserve">        self.comb += led.eq(~self.control.storage)</w:t>
            </w:r>
          </w:p>
        </w:tc>
      </w:tr>
    </w:tbl>
    <w:p w14:paraId="5DDC24F2" w14:textId="77777777" w:rsidR="00AC6AEE" w:rsidRDefault="00AC6AEE"/>
    <w:p w14:paraId="6182301A" w14:textId="77777777" w:rsidR="00AC6AEE" w:rsidRDefault="00000000">
      <w:r>
        <w:rPr>
          <w:b/>
          <w:color w:val="2E5090"/>
          <w:sz w:val="20"/>
        </w:rPr>
        <w:t>Top(SoCMini) -- automatic CSR wiring:</w:t>
      </w:r>
    </w:p>
    <w:tbl>
      <w:tblPr>
        <w:tblW w:w="0" w:type="auto"/>
        <w:tblLook w:val="04A0" w:firstRow="1" w:lastRow="0" w:firstColumn="1" w:lastColumn="0" w:noHBand="0" w:noVBand="1"/>
      </w:tblPr>
      <w:tblGrid>
        <w:gridCol w:w="8640"/>
      </w:tblGrid>
      <w:tr w:rsidR="00AC6AEE" w14:paraId="730157C6" w14:textId="77777777">
        <w:tc>
          <w:tcPr>
            <w:tcW w:w="8640" w:type="dxa"/>
            <w:shd w:val="clear" w:color="auto" w:fill="F0F0F0"/>
            <w:tcMar>
              <w:top w:w="100" w:type="dxa"/>
              <w:left w:w="100" w:type="dxa"/>
              <w:bottom w:w="100" w:type="dxa"/>
              <w:right w:w="100" w:type="dxa"/>
            </w:tcMar>
          </w:tcPr>
          <w:p w14:paraId="5A7C4DA1" w14:textId="77777777" w:rsidR="00AC6AEE" w:rsidRDefault="00000000">
            <w:pPr>
              <w:spacing w:after="0" w:line="220" w:lineRule="exact"/>
            </w:pPr>
            <w:r>
              <w:rPr>
                <w:rFonts w:ascii="Consolas" w:hAnsi="Consolas"/>
                <w:sz w:val="16"/>
              </w:rPr>
              <w:lastRenderedPageBreak/>
              <w:t>class Top(SoCMini):</w:t>
            </w:r>
          </w:p>
          <w:p w14:paraId="6DBB00D0" w14:textId="77777777" w:rsidR="00AC6AEE" w:rsidRDefault="00000000">
            <w:pPr>
              <w:spacing w:after="0" w:line="220" w:lineRule="exact"/>
            </w:pPr>
            <w:r>
              <w:rPr>
                <w:rFonts w:ascii="Consolas" w:hAnsi="Consolas"/>
                <w:sz w:val="16"/>
              </w:rPr>
              <w:t xml:space="preserve">    # Set CSR region base address to 0x40000000</w:t>
            </w:r>
          </w:p>
          <w:p w14:paraId="3A1B17E9" w14:textId="77777777" w:rsidR="00AC6AEE" w:rsidRDefault="00000000">
            <w:pPr>
              <w:spacing w:after="0" w:line="220" w:lineRule="exact"/>
            </w:pPr>
            <w:r>
              <w:rPr>
                <w:rFonts w:ascii="Consolas" w:hAnsi="Consolas"/>
                <w:sz w:val="16"/>
              </w:rPr>
              <w:t xml:space="preserve">    mem_map = {</w:t>
            </w:r>
          </w:p>
          <w:p w14:paraId="3C71124C" w14:textId="77777777" w:rsidR="00AC6AEE" w:rsidRDefault="00000000">
            <w:pPr>
              <w:spacing w:after="0" w:line="220" w:lineRule="exact"/>
            </w:pPr>
            <w:r>
              <w:rPr>
                <w:rFonts w:ascii="Consolas" w:hAnsi="Consolas"/>
                <w:sz w:val="16"/>
              </w:rPr>
              <w:t xml:space="preserve">        **SoCMini.mem_map,</w:t>
            </w:r>
          </w:p>
          <w:p w14:paraId="58D7C07B" w14:textId="77777777" w:rsidR="00AC6AEE" w:rsidRDefault="00000000">
            <w:pPr>
              <w:spacing w:after="0" w:line="220" w:lineRule="exact"/>
            </w:pPr>
            <w:r>
              <w:rPr>
                <w:rFonts w:ascii="Consolas" w:hAnsi="Consolas"/>
                <w:sz w:val="16"/>
              </w:rPr>
              <w:t xml:space="preserve">        "csr": 0x40000000,</w:t>
            </w:r>
          </w:p>
          <w:p w14:paraId="68000479" w14:textId="77777777" w:rsidR="00AC6AEE" w:rsidRDefault="00000000">
            <w:pPr>
              <w:spacing w:after="0" w:line="220" w:lineRule="exact"/>
            </w:pPr>
            <w:r>
              <w:rPr>
                <w:rFonts w:ascii="Consolas" w:hAnsi="Consolas"/>
                <w:sz w:val="16"/>
              </w:rPr>
              <w:t xml:space="preserve">    }</w:t>
            </w:r>
          </w:p>
          <w:p w14:paraId="63B89555" w14:textId="77777777" w:rsidR="00AC6AEE" w:rsidRDefault="00AC6AEE">
            <w:pPr>
              <w:spacing w:after="0" w:line="220" w:lineRule="exact"/>
            </w:pPr>
          </w:p>
          <w:p w14:paraId="3B45D5FD" w14:textId="77777777" w:rsidR="00AC6AEE" w:rsidRDefault="00000000">
            <w:pPr>
              <w:spacing w:after="0" w:line="220" w:lineRule="exact"/>
            </w:pPr>
            <w:r>
              <w:rPr>
                <w:rFonts w:ascii="Consolas" w:hAnsi="Consolas"/>
                <w:sz w:val="16"/>
              </w:rPr>
              <w:t xml:space="preserve">    # Explicitly assign CSR location slots per peripheral</w:t>
            </w:r>
          </w:p>
          <w:p w14:paraId="012F2B46" w14:textId="77777777" w:rsidR="00AC6AEE" w:rsidRDefault="00000000">
            <w:pPr>
              <w:spacing w:after="0" w:line="220" w:lineRule="exact"/>
            </w:pPr>
            <w:r>
              <w:rPr>
                <w:rFonts w:ascii="Consolas" w:hAnsi="Consolas"/>
                <w:sz w:val="16"/>
              </w:rPr>
              <w:t xml:space="preserve">    # Address = 0x40000000 + location × 0x400</w:t>
            </w:r>
          </w:p>
          <w:p w14:paraId="099BC02D" w14:textId="77777777" w:rsidR="00AC6AEE" w:rsidRDefault="00000000">
            <w:pPr>
              <w:spacing w:after="0" w:line="220" w:lineRule="exact"/>
            </w:pPr>
            <w:r>
              <w:rPr>
                <w:rFonts w:ascii="Consolas" w:hAnsi="Consolas"/>
                <w:sz w:val="16"/>
              </w:rPr>
              <w:t xml:space="preserve">    csr_map = {</w:t>
            </w:r>
          </w:p>
          <w:p w14:paraId="3728241D" w14:textId="77777777" w:rsidR="00AC6AEE" w:rsidRDefault="00000000">
            <w:pPr>
              <w:spacing w:after="0" w:line="220" w:lineRule="exact"/>
            </w:pPr>
            <w:r>
              <w:rPr>
                <w:rFonts w:ascii="Consolas" w:hAnsi="Consolas"/>
                <w:sz w:val="16"/>
              </w:rPr>
              <w:t xml:space="preserve">        "ctrl": 0,   # 0x40000000</w:t>
            </w:r>
          </w:p>
          <w:p w14:paraId="19FE407F" w14:textId="77777777" w:rsidR="00AC6AEE" w:rsidRDefault="00000000">
            <w:pPr>
              <w:spacing w:after="0" w:line="220" w:lineRule="exact"/>
            </w:pPr>
            <w:r>
              <w:rPr>
                <w:rFonts w:ascii="Consolas" w:hAnsi="Consolas"/>
                <w:sz w:val="16"/>
              </w:rPr>
              <w:t xml:space="preserve">        "led":  1,   # 0x40000400</w:t>
            </w:r>
          </w:p>
          <w:p w14:paraId="49FCFCBC" w14:textId="77777777" w:rsidR="00AC6AEE" w:rsidRDefault="00000000">
            <w:pPr>
              <w:spacing w:after="0" w:line="220" w:lineRule="exact"/>
            </w:pPr>
            <w:r>
              <w:rPr>
                <w:rFonts w:ascii="Consolas" w:hAnsi="Consolas"/>
                <w:sz w:val="16"/>
              </w:rPr>
              <w:t xml:space="preserve">    }</w:t>
            </w:r>
          </w:p>
          <w:p w14:paraId="0978A5C5" w14:textId="77777777" w:rsidR="00AC6AEE" w:rsidRDefault="00AC6AEE">
            <w:pPr>
              <w:spacing w:after="0" w:line="220" w:lineRule="exact"/>
            </w:pPr>
          </w:p>
          <w:p w14:paraId="747C3880" w14:textId="77777777" w:rsidR="00AC6AEE" w:rsidRDefault="00000000">
            <w:pPr>
              <w:spacing w:after="0" w:line="220" w:lineRule="exact"/>
            </w:pPr>
            <w:r>
              <w:rPr>
                <w:rFonts w:ascii="Consolas" w:hAnsi="Consolas"/>
                <w:sz w:val="16"/>
              </w:rPr>
              <w:t xml:space="preserve">    def __init__(self, platform):</w:t>
            </w:r>
          </w:p>
          <w:p w14:paraId="5C9080B5" w14:textId="77777777" w:rsidR="00AC6AEE" w:rsidRDefault="00000000">
            <w:pPr>
              <w:spacing w:after="0" w:line="220" w:lineRule="exact"/>
            </w:pPr>
            <w:r>
              <w:rPr>
                <w:rFonts w:ascii="Consolas" w:hAnsi="Consolas"/>
                <w:sz w:val="16"/>
              </w:rPr>
              <w:t xml:space="preserve">        # Initialize SoCMini with UART Wishbone bridge as the bus master.</w:t>
            </w:r>
          </w:p>
          <w:p w14:paraId="2EA6837C" w14:textId="77777777" w:rsidR="00AC6AEE" w:rsidRDefault="00000000">
            <w:pPr>
              <w:spacing w:after="0" w:line="220" w:lineRule="exact"/>
            </w:pPr>
            <w:r>
              <w:rPr>
                <w:rFonts w:ascii="Consolas" w:hAnsi="Consolas"/>
                <w:sz w:val="16"/>
              </w:rPr>
              <w:t xml:space="preserve">        SoCMini.__init__(</w:t>
            </w:r>
          </w:p>
          <w:p w14:paraId="450EFCD2" w14:textId="77777777" w:rsidR="00AC6AEE" w:rsidRDefault="00000000">
            <w:pPr>
              <w:spacing w:after="0" w:line="220" w:lineRule="exact"/>
            </w:pPr>
            <w:r>
              <w:rPr>
                <w:rFonts w:ascii="Consolas" w:hAnsi="Consolas"/>
                <w:sz w:val="16"/>
              </w:rPr>
              <w:t xml:space="preserve">            self,</w:t>
            </w:r>
          </w:p>
          <w:p w14:paraId="6B05D6C8" w14:textId="77777777" w:rsidR="00AC6AEE" w:rsidRDefault="00000000">
            <w:pPr>
              <w:spacing w:after="0" w:line="220" w:lineRule="exact"/>
            </w:pPr>
            <w:r>
              <w:rPr>
                <w:rFonts w:ascii="Consolas" w:hAnsi="Consolas"/>
                <w:sz w:val="16"/>
              </w:rPr>
              <w:t xml:space="preserve">            platform,</w:t>
            </w:r>
          </w:p>
          <w:p w14:paraId="5A0DB655" w14:textId="77777777" w:rsidR="00AC6AEE" w:rsidRDefault="00000000">
            <w:pPr>
              <w:spacing w:after="0" w:line="220" w:lineRule="exact"/>
            </w:pPr>
            <w:r>
              <w:rPr>
                <w:rFonts w:ascii="Consolas" w:hAnsi="Consolas"/>
                <w:sz w:val="16"/>
              </w:rPr>
              <w:t xml:space="preserve">            clk_freq=CLK_FREQ,</w:t>
            </w:r>
          </w:p>
          <w:p w14:paraId="5B18C87F" w14:textId="77777777" w:rsidR="00AC6AEE" w:rsidRDefault="00000000">
            <w:pPr>
              <w:spacing w:after="0" w:line="220" w:lineRule="exact"/>
            </w:pPr>
            <w:r>
              <w:rPr>
                <w:rFonts w:ascii="Consolas" w:hAnsi="Consolas"/>
                <w:sz w:val="16"/>
              </w:rPr>
              <w:t xml:space="preserve">            uart_name="crossover",</w:t>
            </w:r>
          </w:p>
          <w:p w14:paraId="60D0A65F" w14:textId="77777777" w:rsidR="00AC6AEE" w:rsidRDefault="00000000">
            <w:pPr>
              <w:spacing w:after="0" w:line="220" w:lineRule="exact"/>
            </w:pPr>
            <w:r>
              <w:rPr>
                <w:rFonts w:ascii="Consolas" w:hAnsi="Consolas"/>
                <w:sz w:val="16"/>
              </w:rPr>
              <w:t xml:space="preserve">            csr_address_width=14,</w:t>
            </w:r>
          </w:p>
          <w:p w14:paraId="3F8B7C7A" w14:textId="77777777" w:rsidR="00AC6AEE" w:rsidRDefault="00000000">
            <w:pPr>
              <w:spacing w:after="0" w:line="220" w:lineRule="exact"/>
            </w:pPr>
            <w:r>
              <w:rPr>
                <w:rFonts w:ascii="Consolas" w:hAnsi="Consolas"/>
                <w:sz w:val="16"/>
              </w:rPr>
              <w:t xml:space="preserve">            csr_paging=0x400,</w:t>
            </w:r>
          </w:p>
          <w:p w14:paraId="653338B9" w14:textId="77777777" w:rsidR="00AC6AEE" w:rsidRDefault="00000000">
            <w:pPr>
              <w:spacing w:after="0" w:line="220" w:lineRule="exact"/>
            </w:pPr>
            <w:r>
              <w:rPr>
                <w:rFonts w:ascii="Consolas" w:hAnsi="Consolas"/>
                <w:sz w:val="16"/>
              </w:rPr>
              <w:t xml:space="preserve">        )</w:t>
            </w:r>
          </w:p>
          <w:p w14:paraId="7913FA54" w14:textId="77777777" w:rsidR="00AC6AEE" w:rsidRDefault="00AC6AEE">
            <w:pPr>
              <w:spacing w:after="0" w:line="220" w:lineRule="exact"/>
            </w:pPr>
          </w:p>
          <w:p w14:paraId="0E7762A7" w14:textId="77777777" w:rsidR="00AC6AEE" w:rsidRDefault="00000000">
            <w:pPr>
              <w:spacing w:after="0" w:line="220" w:lineRule="exact"/>
            </w:pPr>
            <w:r>
              <w:rPr>
                <w:rFonts w:ascii="Consolas" w:hAnsi="Consolas"/>
                <w:sz w:val="16"/>
              </w:rPr>
              <w:t xml:space="preserve">        # UART-to-Wishbone bridge — host PC becomes bus master</w:t>
            </w:r>
          </w:p>
          <w:p w14:paraId="15105725" w14:textId="77777777" w:rsidR="00AC6AEE" w:rsidRDefault="00000000">
            <w:pPr>
              <w:spacing w:after="0" w:line="220" w:lineRule="exact"/>
            </w:pPr>
            <w:r>
              <w:rPr>
                <w:rFonts w:ascii="Consolas" w:hAnsi="Consolas"/>
                <w:sz w:val="16"/>
              </w:rPr>
              <w:t xml:space="preserve">        from litex.soc.cores.uart import UARTWishboneBridge</w:t>
            </w:r>
          </w:p>
          <w:p w14:paraId="2EEBDBF1" w14:textId="77777777" w:rsidR="00AC6AEE" w:rsidRDefault="00000000">
            <w:pPr>
              <w:spacing w:after="0" w:line="220" w:lineRule="exact"/>
            </w:pPr>
            <w:r>
              <w:rPr>
                <w:rFonts w:ascii="Consolas" w:hAnsi="Consolas"/>
                <w:sz w:val="16"/>
              </w:rPr>
              <w:t xml:space="preserve">        serial = platform.request("serial")</w:t>
            </w:r>
          </w:p>
          <w:p w14:paraId="29617A8E" w14:textId="77777777" w:rsidR="00AC6AEE" w:rsidRDefault="00000000">
            <w:pPr>
              <w:spacing w:after="0" w:line="220" w:lineRule="exact"/>
            </w:pPr>
            <w:r>
              <w:rPr>
                <w:rFonts w:ascii="Consolas" w:hAnsi="Consolas"/>
                <w:sz w:val="16"/>
              </w:rPr>
              <w:t xml:space="preserve">        self.submodules.bridge = UARTWishboneBridge(</w:t>
            </w:r>
          </w:p>
          <w:p w14:paraId="1BA75070" w14:textId="77777777" w:rsidR="00AC6AEE" w:rsidRDefault="00000000">
            <w:pPr>
              <w:spacing w:after="0" w:line="220" w:lineRule="exact"/>
            </w:pPr>
            <w:r>
              <w:rPr>
                <w:rFonts w:ascii="Consolas" w:hAnsi="Consolas"/>
                <w:sz w:val="16"/>
              </w:rPr>
              <w:t xml:space="preserve">            pads=serial, clk_freq=CLK_FREQ, baudrate=BAUDRATE,</w:t>
            </w:r>
          </w:p>
          <w:p w14:paraId="7CC58AA9" w14:textId="77777777" w:rsidR="00AC6AEE" w:rsidRDefault="00000000">
            <w:pPr>
              <w:spacing w:after="0" w:line="220" w:lineRule="exact"/>
            </w:pPr>
            <w:r>
              <w:rPr>
                <w:rFonts w:ascii="Consolas" w:hAnsi="Consolas"/>
                <w:sz w:val="16"/>
              </w:rPr>
              <w:t xml:space="preserve">        )</w:t>
            </w:r>
          </w:p>
          <w:p w14:paraId="41657B84" w14:textId="77777777" w:rsidR="00AC6AEE" w:rsidRDefault="00000000">
            <w:pPr>
              <w:spacing w:after="0" w:line="220" w:lineRule="exact"/>
            </w:pPr>
            <w:r>
              <w:rPr>
                <w:rFonts w:ascii="Consolas" w:hAnsi="Consolas"/>
                <w:sz w:val="16"/>
              </w:rPr>
              <w:t xml:space="preserve">        self.bus.add_master(name="bridge", master=self.bridge.wishbone)</w:t>
            </w:r>
          </w:p>
          <w:p w14:paraId="6D40562F" w14:textId="77777777" w:rsidR="00AC6AEE" w:rsidRDefault="00AC6AEE">
            <w:pPr>
              <w:spacing w:after="0" w:line="220" w:lineRule="exact"/>
            </w:pPr>
          </w:p>
          <w:p w14:paraId="5837441B" w14:textId="77777777" w:rsidR="00AC6AEE" w:rsidRDefault="00000000">
            <w:pPr>
              <w:spacing w:after="0" w:line="220" w:lineRule="exact"/>
            </w:pPr>
            <w:r>
              <w:rPr>
                <w:rFonts w:ascii="Consolas" w:hAnsi="Consolas"/>
                <w:sz w:val="16"/>
              </w:rPr>
              <w:t xml:space="preserve">        # LED peripheral — auto-registered as CSR peripheral via AutoCSR</w:t>
            </w:r>
          </w:p>
          <w:p w14:paraId="5B3CA389" w14:textId="77777777" w:rsidR="00AC6AEE" w:rsidRDefault="00000000">
            <w:pPr>
              <w:spacing w:after="0" w:line="220" w:lineRule="exact"/>
            </w:pPr>
            <w:r>
              <w:rPr>
                <w:rFonts w:ascii="Consolas" w:hAnsi="Consolas"/>
                <w:sz w:val="16"/>
              </w:rPr>
              <w:t xml:space="preserve">        led_pin = platform.request("user_led_n", 0)</w:t>
            </w:r>
          </w:p>
          <w:p w14:paraId="405AB5E8" w14:textId="77777777" w:rsidR="00AC6AEE" w:rsidRDefault="00000000">
            <w:pPr>
              <w:spacing w:after="0" w:line="220" w:lineRule="exact"/>
            </w:pPr>
            <w:r>
              <w:rPr>
                <w:rFonts w:ascii="Consolas" w:hAnsi="Consolas"/>
                <w:sz w:val="16"/>
              </w:rPr>
              <w:t xml:space="preserve">        self.submodules.led = LedPeripheral(led_pin)</w:t>
            </w:r>
          </w:p>
        </w:tc>
      </w:tr>
    </w:tbl>
    <w:p w14:paraId="1591469C" w14:textId="77777777" w:rsidR="00AC6AEE" w:rsidRDefault="00AC6AEE"/>
    <w:p w14:paraId="014E95EF" w14:textId="77777777" w:rsidR="00AC6AEE" w:rsidRDefault="00000000">
      <w:r>
        <w:t>Key differences from the direct approach:</w:t>
      </w:r>
    </w:p>
    <w:p w14:paraId="3EDA9B56" w14:textId="77777777" w:rsidR="00AC6AEE" w:rsidRDefault="00000000">
      <w:pPr>
        <w:pStyle w:val="Punktliste"/>
        <w:spacing w:before="40" w:after="40"/>
      </w:pPr>
      <w:r>
        <w:t>AutoCSR eliminates manual bus wiring and ACK logic</w:t>
      </w:r>
    </w:p>
    <w:p w14:paraId="6385FDD8" w14:textId="77777777" w:rsidR="00AC6AEE" w:rsidRDefault="00000000">
      <w:pPr>
        <w:pStyle w:val="Punktliste"/>
        <w:spacing w:before="40" w:after="40"/>
      </w:pPr>
      <w:r>
        <w:t>CSRStorage(1) automatically creates a readable/writable register</w:t>
      </w:r>
    </w:p>
    <w:p w14:paraId="26683757" w14:textId="77777777" w:rsidR="00AC6AEE" w:rsidRDefault="00000000">
      <w:pPr>
        <w:pStyle w:val="Punktliste"/>
        <w:spacing w:before="40" w:after="40"/>
      </w:pPr>
      <w:r>
        <w:t>SoCMini provides the CSR decoder and bus interconnect</w:t>
      </w:r>
    </w:p>
    <w:p w14:paraId="071FBF5A" w14:textId="77777777" w:rsidR="00AC6AEE" w:rsidRDefault="00000000">
      <w:pPr>
        <w:pStyle w:val="Punktliste"/>
        <w:spacing w:before="40" w:after="40"/>
      </w:pPr>
      <w:r>
        <w:t>mem_map and csr_map define the address layout declaratively</w:t>
      </w:r>
    </w:p>
    <w:p w14:paraId="67FCA2C1" w14:textId="77777777" w:rsidR="00AC6AEE" w:rsidRDefault="00000000">
      <w:pPr>
        <w:pStyle w:val="Punktliste"/>
        <w:spacing w:before="40" w:after="40"/>
      </w:pPr>
      <w:r>
        <w:t>csr_paging=0x400 sets the spacing between peripheral address slots</w:t>
      </w:r>
    </w:p>
    <w:p w14:paraId="61FCB5C1" w14:textId="77777777" w:rsidR="00AC6AEE" w:rsidRDefault="00000000">
      <w:pPr>
        <w:pStyle w:val="Overskrift2"/>
      </w:pPr>
      <w:r>
        <w:rPr>
          <w:color w:val="1B2A4A"/>
        </w:rPr>
        <w:t>Part C: Host-Side Control</w:t>
      </w:r>
    </w:p>
    <w:p w14:paraId="36D59FAE" w14:textId="77777777" w:rsidR="00AC6AEE" w:rsidRDefault="00000000">
      <w:r>
        <w:t>Both variants are controlled from the host PC using the same procedure:</w:t>
      </w:r>
    </w:p>
    <w:p w14:paraId="3C5BA5A3" w14:textId="77777777" w:rsidR="00AC6AEE" w:rsidRDefault="00000000">
      <w:pPr>
        <w:spacing w:before="40" w:after="40"/>
      </w:pPr>
      <w:r>
        <w:t>1. Build and program the bitstream: python uartWishBoneCrsLed.py</w:t>
      </w:r>
    </w:p>
    <w:p w14:paraId="22EE265F" w14:textId="77777777" w:rsidR="00AC6AEE" w:rsidRDefault="00000000">
      <w:pPr>
        <w:spacing w:before="40" w:after="40"/>
      </w:pPr>
      <w:r>
        <w:t>2. Start the LiteX UART server: litex_server --uart --uart-port=/dev/ttyACM0</w:t>
      </w:r>
    </w:p>
    <w:p w14:paraId="2542E148" w14:textId="77777777" w:rsidR="00AC6AEE" w:rsidRDefault="00000000">
      <w:pPr>
        <w:spacing w:before="40" w:after="40"/>
      </w:pPr>
      <w:r>
        <w:t>3. Run the host control script: python wishBoneUartDebugLedPeripheralModule.py</w:t>
      </w:r>
    </w:p>
    <w:p w14:paraId="11C947AC" w14:textId="77777777" w:rsidR="00AC6AEE" w:rsidRDefault="00000000">
      <w:r>
        <w:rPr>
          <w:b/>
          <w:color w:val="2E5090"/>
          <w:sz w:val="20"/>
        </w:rPr>
        <w:lastRenderedPageBreak/>
        <w:t>Host control script excerpt:</w:t>
      </w:r>
    </w:p>
    <w:tbl>
      <w:tblPr>
        <w:tblW w:w="0" w:type="auto"/>
        <w:tblLook w:val="04A0" w:firstRow="1" w:lastRow="0" w:firstColumn="1" w:lastColumn="0" w:noHBand="0" w:noVBand="1"/>
      </w:tblPr>
      <w:tblGrid>
        <w:gridCol w:w="8640"/>
      </w:tblGrid>
      <w:tr w:rsidR="00AC6AEE" w14:paraId="1EE5569D" w14:textId="77777777">
        <w:tc>
          <w:tcPr>
            <w:tcW w:w="8640" w:type="dxa"/>
            <w:shd w:val="clear" w:color="auto" w:fill="F0F0F0"/>
            <w:tcMar>
              <w:top w:w="100" w:type="dxa"/>
              <w:left w:w="100" w:type="dxa"/>
              <w:bottom w:w="100" w:type="dxa"/>
              <w:right w:w="100" w:type="dxa"/>
            </w:tcMar>
          </w:tcPr>
          <w:p w14:paraId="71CF5405" w14:textId="77777777" w:rsidR="00AC6AEE" w:rsidRDefault="00000000">
            <w:pPr>
              <w:spacing w:after="0" w:line="220" w:lineRule="exact"/>
            </w:pPr>
            <w:r>
              <w:rPr>
                <w:rFonts w:ascii="Consolas" w:hAnsi="Consolas"/>
                <w:sz w:val="16"/>
              </w:rPr>
              <w:t>from litex import RemoteClient</w:t>
            </w:r>
          </w:p>
          <w:p w14:paraId="39D7290C" w14:textId="77777777" w:rsidR="00AC6AEE" w:rsidRDefault="00AC6AEE">
            <w:pPr>
              <w:spacing w:after="0" w:line="220" w:lineRule="exact"/>
            </w:pPr>
          </w:p>
          <w:p w14:paraId="0E4E7420" w14:textId="77777777" w:rsidR="00AC6AEE" w:rsidRDefault="00000000">
            <w:pPr>
              <w:spacing w:after="0" w:line="220" w:lineRule="exact"/>
            </w:pPr>
            <w:r>
              <w:rPr>
                <w:rFonts w:ascii="Consolas" w:hAnsi="Consolas"/>
                <w:sz w:val="16"/>
              </w:rPr>
              <w:t>wb = RemoteClient()</w:t>
            </w:r>
          </w:p>
          <w:p w14:paraId="72C99D07" w14:textId="77777777" w:rsidR="00AC6AEE" w:rsidRDefault="00000000">
            <w:pPr>
              <w:spacing w:after="0" w:line="220" w:lineRule="exact"/>
            </w:pPr>
            <w:r>
              <w:rPr>
                <w:rFonts w:ascii="Consolas" w:hAnsi="Consolas"/>
                <w:sz w:val="16"/>
              </w:rPr>
              <w:t>wb.open()</w:t>
            </w:r>
          </w:p>
          <w:p w14:paraId="3B9A1898" w14:textId="77777777" w:rsidR="00AC6AEE" w:rsidRDefault="00AC6AEE">
            <w:pPr>
              <w:spacing w:after="0" w:line="220" w:lineRule="exact"/>
            </w:pPr>
          </w:p>
          <w:p w14:paraId="21AE4D39" w14:textId="77777777" w:rsidR="00AC6AEE" w:rsidRDefault="00000000">
            <w:pPr>
              <w:spacing w:after="0" w:line="220" w:lineRule="exact"/>
            </w:pPr>
            <w:r>
              <w:rPr>
                <w:rFonts w:ascii="Consolas" w:hAnsi="Consolas"/>
                <w:sz w:val="16"/>
              </w:rPr>
              <w:t>while(True):</w:t>
            </w:r>
          </w:p>
          <w:p w14:paraId="36D53A8E" w14:textId="77777777" w:rsidR="00AC6AEE" w:rsidRDefault="00000000">
            <w:pPr>
              <w:spacing w:after="0" w:line="220" w:lineRule="exact"/>
            </w:pPr>
            <w:r>
              <w:rPr>
                <w:rFonts w:ascii="Consolas" w:hAnsi="Consolas"/>
                <w:sz w:val="16"/>
              </w:rPr>
              <w:t xml:space="preserve">   addr=0x40000400</w:t>
            </w:r>
          </w:p>
          <w:p w14:paraId="2D3431EE" w14:textId="77777777" w:rsidR="00AC6AEE" w:rsidRDefault="00000000">
            <w:pPr>
              <w:spacing w:after="0" w:line="220" w:lineRule="exact"/>
            </w:pPr>
            <w:r>
              <w:rPr>
                <w:rFonts w:ascii="Consolas" w:hAnsi="Consolas"/>
                <w:sz w:val="16"/>
              </w:rPr>
              <w:t xml:space="preserve">   print(f" Write 0x01 to address 0x{addr:08x}  — turns the LED on - please verify")</w:t>
            </w:r>
          </w:p>
          <w:p w14:paraId="466C30DB" w14:textId="77777777" w:rsidR="00AC6AEE" w:rsidRDefault="00000000">
            <w:pPr>
              <w:spacing w:after="0" w:line="220" w:lineRule="exact"/>
            </w:pPr>
            <w:r>
              <w:rPr>
                <w:rFonts w:ascii="Consolas" w:hAnsi="Consolas"/>
                <w:sz w:val="16"/>
              </w:rPr>
              <w:t xml:space="preserve">   wb.write(addr, 0x1)</w:t>
            </w:r>
          </w:p>
          <w:p w14:paraId="3F9B20A5" w14:textId="77777777" w:rsidR="00AC6AEE" w:rsidRDefault="00AC6AEE">
            <w:pPr>
              <w:spacing w:after="0" w:line="220" w:lineRule="exact"/>
            </w:pPr>
          </w:p>
          <w:p w14:paraId="3D4020AD" w14:textId="77777777" w:rsidR="00AC6AEE" w:rsidRDefault="00000000">
            <w:pPr>
              <w:spacing w:after="0" w:line="220" w:lineRule="exact"/>
            </w:pPr>
            <w:r>
              <w:rPr>
                <w:rFonts w:ascii="Consolas" w:hAnsi="Consolas"/>
                <w:sz w:val="16"/>
              </w:rPr>
              <w:t xml:space="preserve">   # Read back to verify</w:t>
            </w:r>
          </w:p>
          <w:p w14:paraId="6032524E" w14:textId="77777777" w:rsidR="00AC6AEE" w:rsidRDefault="00000000">
            <w:pPr>
              <w:spacing w:after="0" w:line="220" w:lineRule="exact"/>
            </w:pPr>
            <w:r>
              <w:rPr>
                <w:rFonts w:ascii="Consolas" w:hAnsi="Consolas"/>
                <w:sz w:val="16"/>
              </w:rPr>
              <w:t xml:space="preserve">   value = wb.read(addr)</w:t>
            </w:r>
          </w:p>
          <w:p w14:paraId="058C62CA" w14:textId="77777777" w:rsidR="00AC6AEE" w:rsidRDefault="00000000">
            <w:pPr>
              <w:spacing w:after="0" w:line="220" w:lineRule="exact"/>
            </w:pPr>
            <w:r>
              <w:rPr>
                <w:rFonts w:ascii="Consolas" w:hAnsi="Consolas"/>
                <w:sz w:val="16"/>
              </w:rPr>
              <w:t xml:space="preserve">   print(f"LED register = 0x{value:08x} (bit0={'ON' if value &amp; 1 else 'OFF'})")</w:t>
            </w:r>
          </w:p>
          <w:p w14:paraId="75B69ACC" w14:textId="77777777" w:rsidR="00AC6AEE" w:rsidRDefault="00AC6AEE">
            <w:pPr>
              <w:spacing w:after="0" w:line="220" w:lineRule="exact"/>
            </w:pPr>
          </w:p>
          <w:p w14:paraId="795D85E2" w14:textId="77777777" w:rsidR="00AC6AEE" w:rsidRDefault="00000000">
            <w:pPr>
              <w:spacing w:after="0" w:line="220" w:lineRule="exact"/>
            </w:pPr>
            <w:r>
              <w:rPr>
                <w:rFonts w:ascii="Consolas" w:hAnsi="Consolas"/>
                <w:sz w:val="16"/>
              </w:rPr>
              <w:t xml:space="preserve">   input("Press Enter to continue...")</w:t>
            </w:r>
          </w:p>
          <w:p w14:paraId="13E62006" w14:textId="77777777" w:rsidR="00AC6AEE" w:rsidRDefault="00000000">
            <w:pPr>
              <w:spacing w:after="0" w:line="220" w:lineRule="exact"/>
            </w:pPr>
            <w:r>
              <w:rPr>
                <w:rFonts w:ascii="Consolas" w:hAnsi="Consolas"/>
                <w:sz w:val="16"/>
              </w:rPr>
              <w:t xml:space="preserve">   print("Turn led off -- please verify")</w:t>
            </w:r>
          </w:p>
          <w:p w14:paraId="7E672F76" w14:textId="77777777" w:rsidR="00AC6AEE" w:rsidRDefault="00000000">
            <w:pPr>
              <w:spacing w:after="0" w:line="220" w:lineRule="exact"/>
            </w:pPr>
            <w:r>
              <w:rPr>
                <w:rFonts w:ascii="Consolas" w:hAnsi="Consolas"/>
                <w:sz w:val="16"/>
              </w:rPr>
              <w:t xml:space="preserve">   wb.write(addr, 0x0)</w:t>
            </w:r>
          </w:p>
          <w:p w14:paraId="5794C54A" w14:textId="77777777" w:rsidR="00AC6AEE" w:rsidRDefault="00AC6AEE">
            <w:pPr>
              <w:spacing w:after="0" w:line="220" w:lineRule="exact"/>
            </w:pPr>
          </w:p>
          <w:p w14:paraId="016198CE" w14:textId="77777777" w:rsidR="00AC6AEE" w:rsidRDefault="00000000">
            <w:pPr>
              <w:spacing w:after="0" w:line="220" w:lineRule="exact"/>
            </w:pPr>
            <w:r>
              <w:rPr>
                <w:rFonts w:ascii="Consolas" w:hAnsi="Consolas"/>
                <w:sz w:val="16"/>
              </w:rPr>
              <w:t xml:space="preserve">   # Read back to verify</w:t>
            </w:r>
          </w:p>
          <w:p w14:paraId="182FC00D" w14:textId="77777777" w:rsidR="00AC6AEE" w:rsidRDefault="00000000">
            <w:pPr>
              <w:spacing w:after="0" w:line="220" w:lineRule="exact"/>
            </w:pPr>
            <w:r>
              <w:rPr>
                <w:rFonts w:ascii="Consolas" w:hAnsi="Consolas"/>
                <w:sz w:val="16"/>
              </w:rPr>
              <w:t xml:space="preserve">   value = wb.read(addr)</w:t>
            </w:r>
          </w:p>
          <w:p w14:paraId="7AE76273" w14:textId="77777777" w:rsidR="00AC6AEE" w:rsidRDefault="00000000">
            <w:pPr>
              <w:spacing w:after="0" w:line="220" w:lineRule="exact"/>
            </w:pPr>
            <w:r>
              <w:rPr>
                <w:rFonts w:ascii="Consolas" w:hAnsi="Consolas"/>
                <w:sz w:val="16"/>
              </w:rPr>
              <w:t xml:space="preserve">   print(f"LED register = 0x{value:08x} (bit0={'ON' if value &amp; 1 else 'OFF'})")</w:t>
            </w:r>
          </w:p>
          <w:p w14:paraId="19B8D62B" w14:textId="77777777" w:rsidR="00AC6AEE" w:rsidRDefault="00AC6AEE">
            <w:pPr>
              <w:spacing w:after="0" w:line="220" w:lineRule="exact"/>
            </w:pPr>
          </w:p>
          <w:p w14:paraId="62FCFF91" w14:textId="77777777" w:rsidR="00AC6AEE" w:rsidRDefault="00000000">
            <w:pPr>
              <w:spacing w:after="0" w:line="220" w:lineRule="exact"/>
            </w:pPr>
            <w:r>
              <w:rPr>
                <w:rFonts w:ascii="Consolas" w:hAnsi="Consolas"/>
                <w:sz w:val="16"/>
              </w:rPr>
              <w:t xml:space="preserve">   input("Press Enter to continue...")</w:t>
            </w:r>
          </w:p>
        </w:tc>
      </w:tr>
    </w:tbl>
    <w:p w14:paraId="5F387EF4" w14:textId="77777777" w:rsidR="00AC6AEE" w:rsidRDefault="00AC6AEE"/>
    <w:p w14:paraId="156B4025" w14:textId="77777777" w:rsidR="00AC6AEE" w:rsidRDefault="00000000">
      <w:pPr>
        <w:pStyle w:val="Overskrift2"/>
      </w:pPr>
      <w:r>
        <w:rPr>
          <w:color w:val="1B2A4A"/>
        </w:rPr>
        <w:t>Part D: Simulation (Optional)</w:t>
      </w:r>
    </w:p>
    <w:p w14:paraId="4E887553" w14:textId="77777777" w:rsidR="00AC6AEE" w:rsidRDefault="00000000">
      <w:r>
        <w:t>The testBenchLedPeripheral.py file demonstrates how to simulate the CSR peripheral without hardware. Run: python testBenchLedPeripheral.py</w:t>
      </w:r>
    </w:p>
    <w:p w14:paraId="6409DF98" w14:textId="77777777" w:rsidR="00AC6AEE" w:rsidRDefault="00000000">
      <w:r>
        <w:t>The testbench creates a Wishbone master that writes to and reads from the LED register, verifying that the LED state changes correctly. It also tests that accesses to unmapped addresses do not affect the LED.</w:t>
      </w:r>
    </w:p>
    <w:p w14:paraId="69D3C061" w14:textId="77777777" w:rsidR="00AC6AEE" w:rsidRDefault="00000000">
      <w:pPr>
        <w:pStyle w:val="Overskrift2"/>
      </w:pPr>
      <w:r>
        <w:rPr>
          <w:color w:val="1B2A4A"/>
        </w:rPr>
        <w:t>Exercises</w:t>
      </w:r>
    </w:p>
    <w:p w14:paraId="7B88343C" w14:textId="77777777" w:rsidR="00AC6AEE" w:rsidRDefault="00000000">
      <w:pPr>
        <w:spacing w:before="80" w:after="80"/>
      </w:pPr>
      <w:r>
        <w:rPr>
          <w:b/>
          <w:color w:val="2E7D32"/>
        </w:rPr>
        <w:t xml:space="preserve">[Easy] </w:t>
      </w:r>
      <w:r>
        <w:t>Modify the host script to blink the LED 5 times with 1-second intervals using time.sleep(). Print the LED state after each write.</w:t>
      </w:r>
    </w:p>
    <w:p w14:paraId="3348CA53" w14:textId="77777777" w:rsidR="00AC6AEE" w:rsidRDefault="00000000">
      <w:pPr>
        <w:spacing w:before="80" w:after="80"/>
      </w:pPr>
      <w:r>
        <w:rPr>
          <w:b/>
          <w:color w:val="F57C00"/>
        </w:rPr>
        <w:t xml:space="preserve">[Medium] </w:t>
      </w:r>
      <w:r>
        <w:t>Add a second CSR register to LedPeripheral: CSRStorage(8, name='brightness'). The hardware does not need to use it yet -- just prove you can write a value from the host and read it back. What address does the new register get? (Hint: check build/csr.csv)</w:t>
      </w:r>
    </w:p>
    <w:p w14:paraId="0A86949E" w14:textId="77777777" w:rsidR="00AC6AEE" w:rsidRDefault="00000000">
      <w:pPr>
        <w:spacing w:before="80" w:after="80"/>
      </w:pPr>
      <w:r>
        <w:rPr>
          <w:b/>
          <w:color w:val="C62828"/>
        </w:rPr>
        <w:t xml:space="preserve">[Hard] </w:t>
      </w:r>
      <w:r>
        <w:t>In the direct Wishbone variant (uartWishBoneDirectMapingLed.py), the slave ACKs all addresses. Modify it to only ACK when the address matches the LED region. Test what happens when you access an unmapped address from the host. Why is the 'always ACK' pattern used in practice?</w:t>
      </w:r>
    </w:p>
    <w:p w14:paraId="6800294B" w14:textId="77777777" w:rsidR="00AC6AEE" w:rsidRDefault="00000000">
      <w:pPr>
        <w:pStyle w:val="Overskrift2"/>
      </w:pPr>
      <w:r>
        <w:rPr>
          <w:color w:val="1B2A4A"/>
        </w:rPr>
        <w:lastRenderedPageBreak/>
        <w:t>Questions</w:t>
      </w:r>
    </w:p>
    <w:p w14:paraId="693D0F6A" w14:textId="77777777" w:rsidR="00AC6AEE" w:rsidRDefault="00000000">
      <w:pPr>
        <w:spacing w:before="80" w:after="80"/>
      </w:pPr>
      <w:r>
        <w:rPr>
          <w:b/>
          <w:color w:val="2E5090"/>
        </w:rPr>
        <w:t xml:space="preserve">Q1: </w:t>
      </w:r>
      <w:r>
        <w:t>Why does WishboneLed use word address 0x10000100 for byte address 0x40000400? Show the conversion.</w:t>
      </w:r>
    </w:p>
    <w:p w14:paraId="6685484C" w14:textId="77777777" w:rsidR="00AC6AEE" w:rsidRDefault="00000000">
      <w:pPr>
        <w:spacing w:before="80" w:after="80"/>
      </w:pPr>
      <w:r>
        <w:rPr>
          <w:b/>
          <w:color w:val="2E5090"/>
        </w:rPr>
        <w:t xml:space="preserve">Q2: </w:t>
      </w:r>
      <w:r>
        <w:t>What is the role of csr_paging=0x400 in the SoCMini configuration? How does it affect the address layout?</w:t>
      </w:r>
    </w:p>
    <w:p w14:paraId="22336FF1" w14:textId="77777777" w:rsidR="00AC6AEE" w:rsidRDefault="00000000">
      <w:pPr>
        <w:spacing w:before="80" w:after="80"/>
      </w:pPr>
      <w:r>
        <w:rPr>
          <w:b/>
          <w:color w:val="2E5090"/>
        </w:rPr>
        <w:t xml:space="preserve">Q3: </w:t>
      </w:r>
      <w:r>
        <w:t>What does AutoCSR do automatically that the WishboneLed class does manually? List at least three things.</w:t>
      </w:r>
    </w:p>
    <w:p w14:paraId="2A5A2C58" w14:textId="77777777" w:rsidR="00AC6AEE" w:rsidRDefault="00000000">
      <w:pPr>
        <w:spacing w:before="80" w:after="80"/>
      </w:pPr>
      <w:r>
        <w:rPr>
          <w:b/>
          <w:color w:val="2E5090"/>
        </w:rPr>
        <w:t xml:space="preserve">Q4: </w:t>
      </w:r>
      <w:r>
        <w:t>Why is litex_server needed between the host script and the FPGA? What protocol does it bridge?</w:t>
      </w:r>
    </w:p>
    <w:p w14:paraId="606403DC" w14:textId="77777777" w:rsidR="00AC6AEE" w:rsidRDefault="00000000">
      <w:pPr>
        <w:pStyle w:val="Overskrift2"/>
      </w:pPr>
      <w:r>
        <w:rPr>
          <w:color w:val="1B2A4A"/>
        </w:rPr>
        <w:t>Deliverables</w:t>
      </w:r>
    </w:p>
    <w:p w14:paraId="77F4EB3B" w14:textId="77777777" w:rsidR="00AC6AEE" w:rsidRDefault="00000000">
      <w:pPr>
        <w:pStyle w:val="Punktliste"/>
        <w:spacing w:before="40" w:after="40"/>
      </w:pPr>
      <w:r>
        <w:t>Both variants built and tested (LED toggles from host)</w:t>
      </w:r>
    </w:p>
    <w:p w14:paraId="09F12E3F" w14:textId="77777777" w:rsidR="00AC6AEE" w:rsidRDefault="00000000">
      <w:pPr>
        <w:pStyle w:val="Punktliste"/>
        <w:spacing w:before="40" w:after="40"/>
      </w:pPr>
      <w:r>
        <w:t>Host script modification (Exercise 1)</w:t>
      </w:r>
    </w:p>
    <w:p w14:paraId="0487EB73" w14:textId="77777777" w:rsidR="00AC6AEE" w:rsidRDefault="00000000">
      <w:pPr>
        <w:pStyle w:val="Punktliste"/>
        <w:spacing w:before="40" w:after="40"/>
      </w:pPr>
      <w:r>
        <w:t>Screenshot of litex_server + host script interaction</w:t>
      </w:r>
    </w:p>
    <w:p w14:paraId="6D6055F8" w14:textId="77777777" w:rsidR="00AC6AEE" w:rsidRDefault="00000000">
      <w:pPr>
        <w:pStyle w:val="Punktliste"/>
        <w:spacing w:before="40" w:after="40"/>
      </w:pPr>
      <w:r>
        <w:t>Answers to questions Q1-Q4</w:t>
      </w:r>
    </w:p>
    <w:p w14:paraId="23CEF7F7" w14:textId="77777777" w:rsidR="00AC6AEE" w:rsidRDefault="00000000">
      <w:r>
        <w:br w:type="page"/>
      </w:r>
    </w:p>
    <w:p w14:paraId="560B95B9" w14:textId="77777777" w:rsidR="00AC6AEE" w:rsidRDefault="00000000">
      <w:pPr>
        <w:pStyle w:val="Overskrift1"/>
      </w:pPr>
      <w:r>
        <w:rPr>
          <w:color w:val="1B2A4A"/>
        </w:rPr>
        <w:lastRenderedPageBreak/>
        <w:t>Lab 3: CRC32 Hardware Accelerator -- HDL Integration &amp; Testing</w:t>
      </w:r>
    </w:p>
    <w:p w14:paraId="157BAFA1" w14:textId="77777777" w:rsidR="00AC6AEE" w:rsidRDefault="00000000">
      <w:pPr>
        <w:pStyle w:val="Overskrift2"/>
      </w:pPr>
      <w:r>
        <w:rPr>
          <w:color w:val="1B2A4A"/>
        </w:rPr>
        <w:t>Objective</w:t>
      </w:r>
    </w:p>
    <w:p w14:paraId="450D69A9" w14:textId="77777777" w:rsidR="00AC6AEE" w:rsidRDefault="00000000">
      <w:r>
        <w:t>Integrate external HDL (Verilog/VHDL) as a black-box peripheral in a LiteX design. Understand Instance(), CSR register types (CSR vs CSRStorage), and simulation-based verification.</w:t>
      </w:r>
    </w:p>
    <w:p w14:paraId="2E9B5EBF" w14:textId="77777777" w:rsidR="00AC6AEE" w:rsidRDefault="00000000">
      <w:pPr>
        <w:pStyle w:val="Overskrift2"/>
      </w:pPr>
      <w:r>
        <w:rPr>
          <w:color w:val="1B2A4A"/>
        </w:rPr>
        <w:t>Background</w:t>
      </w:r>
    </w:p>
    <w:p w14:paraId="198EA3E0" w14:textId="77777777" w:rsidR="00AC6AEE" w:rsidRDefault="00000000">
      <w:r>
        <w:t>CRC32 (Cyclic Redundancy Check) is a checksum algorithm used in Ethernet, ZIP files, and many protocols. The CRC-32/ISO-HDLC variant uses polynomial 0xEDB88320 with initial value 0xFFFFFFFF and a final XOR (bit inversion) step.</w:t>
      </w:r>
    </w:p>
    <w:p w14:paraId="10317DBA" w14:textId="77777777" w:rsidR="00AC6AEE" w:rsidRDefault="00000000">
      <w:r>
        <w:t>The CRC32 step function is a pure combinatorial circuit: given the current accumulator state (32 bits) and one input byte (8 bits), it computes the next accumulator state. This function is implemented in Verilog (hdl/crc.v) or VHDL (hdl/crc.vhdl) and was generated using the crcgen tool (bues.ch/h/crcgen).</w:t>
      </w:r>
    </w:p>
    <w:p w14:paraId="55B108A2" w14:textId="77777777" w:rsidR="00AC6AEE" w:rsidRDefault="00000000">
      <w:r>
        <w:t>In Migen, external HDL modules are wrapped using Instance(). This creates a black-box: Migen does not see the internals, it only knows the port names and widths. The HDL source file is included in synthesis via platform.add_source().</w:t>
      </w:r>
    </w:p>
    <w:p w14:paraId="03A5144F" w14:textId="77777777" w:rsidR="00AC6AEE" w:rsidRDefault="00000000">
      <w:r>
        <w:t>This lab also introduces two CSR register types:</w:t>
      </w:r>
    </w:p>
    <w:p w14:paraId="6F08CBED" w14:textId="77777777" w:rsidR="00AC6AEE" w:rsidRDefault="00000000">
      <w:pPr>
        <w:pStyle w:val="Punktliste"/>
        <w:spacing w:before="40" w:after="40"/>
      </w:pPr>
      <w:r>
        <w:t>CSR(width): provides .r (data written by host), .w (data read by host), .re (write strobe), .we (read strobe)</w:t>
      </w:r>
    </w:p>
    <w:p w14:paraId="3F8429E6" w14:textId="77777777" w:rsidR="00AC6AEE" w:rsidRDefault="00000000">
      <w:pPr>
        <w:pStyle w:val="Punktliste"/>
        <w:spacing w:before="40" w:after="40"/>
      </w:pPr>
      <w:r>
        <w:t>CSRStorage(width): provides .storage (persistent register value), .re (write strobe). Simpler for persistent state.</w:t>
      </w:r>
    </w:p>
    <w:p w14:paraId="4C483E7C" w14:textId="77777777" w:rsidR="00AC6AEE" w:rsidRDefault="00000000">
      <w:pPr>
        <w:pStyle w:val="Overskrift2"/>
      </w:pPr>
      <w:r>
        <w:rPr>
          <w:color w:val="1B2A4A"/>
        </w:rPr>
        <w:t>Files</w:t>
      </w:r>
    </w:p>
    <w:p w14:paraId="0A920466" w14:textId="77777777" w:rsidR="00AC6AEE" w:rsidRDefault="00000000">
      <w:pPr>
        <w:pStyle w:val="Punktliste"/>
        <w:spacing w:before="40" w:after="40"/>
      </w:pPr>
      <w:r>
        <w:t>03wishBoneCsrHdl/wishBoneCrsCrc32Verilog.py -- main design (Verilog variant)</w:t>
      </w:r>
    </w:p>
    <w:p w14:paraId="1EBF7F5E" w14:textId="77777777" w:rsidR="00AC6AEE" w:rsidRDefault="00000000">
      <w:pPr>
        <w:pStyle w:val="Punktliste"/>
        <w:spacing w:before="40" w:after="40"/>
      </w:pPr>
      <w:r>
        <w:t>03wishBoneCsrHdl/hdl/crc.v -- Verilog CRC32 step function</w:t>
      </w:r>
    </w:p>
    <w:p w14:paraId="33860979" w14:textId="77777777" w:rsidR="00AC6AEE" w:rsidRDefault="00000000">
      <w:pPr>
        <w:pStyle w:val="Punktliste"/>
        <w:spacing w:before="40" w:after="40"/>
      </w:pPr>
      <w:r>
        <w:t>03wishBoneCsrHdl/hdl/crc.vhdl -- VHDL CRC32 step function (optional)</w:t>
      </w:r>
    </w:p>
    <w:p w14:paraId="38263602" w14:textId="77777777" w:rsidR="00AC6AEE" w:rsidRDefault="00000000">
      <w:pPr>
        <w:pStyle w:val="Punktliste"/>
        <w:spacing w:before="40" w:after="40"/>
      </w:pPr>
      <w:r>
        <w:t>03wishBoneCsrHdl/testBenchCrc32Peripheral.py -- simulation testbench</w:t>
      </w:r>
    </w:p>
    <w:p w14:paraId="2CF2B668" w14:textId="77777777" w:rsidR="00AC6AEE" w:rsidRDefault="00000000">
      <w:pPr>
        <w:pStyle w:val="Punktliste"/>
        <w:spacing w:before="40" w:after="40"/>
      </w:pPr>
      <w:r>
        <w:t>03wishBoneCsrHdl/tbLib/crcLib.py -- Python CRC32 reference implementation</w:t>
      </w:r>
    </w:p>
    <w:p w14:paraId="764C78CA" w14:textId="77777777" w:rsidR="00AC6AEE" w:rsidRDefault="00000000">
      <w:pPr>
        <w:pStyle w:val="Overskrift2"/>
      </w:pPr>
      <w:r>
        <w:rPr>
          <w:color w:val="1B2A4A"/>
        </w:rPr>
        <w:t>Step-by-Step Instructions</w:t>
      </w:r>
    </w:p>
    <w:p w14:paraId="6EC2C262" w14:textId="77777777" w:rsidR="00AC6AEE" w:rsidRDefault="00000000">
      <w:r>
        <w:t>Step 1: Examine the Verilog CRC32 module (hdl/crc.v)</w:t>
      </w:r>
    </w:p>
    <w:p w14:paraId="40A8241C" w14:textId="77777777" w:rsidR="00AC6AEE" w:rsidRDefault="00000000">
      <w:r>
        <w:t>This is a pure combinatorial module with 32-bit crcIn, 8-bit data input, and 32-bit crcOut output. It computes one step of the CRC32 algorithm -- no clock, no state.</w:t>
      </w:r>
    </w:p>
    <w:p w14:paraId="0D7E1F6A" w14:textId="77777777" w:rsidR="00AC6AEE" w:rsidRDefault="00000000">
      <w:r>
        <w:t>Step 2: Study the CRC32Peripheral class</w:t>
      </w:r>
    </w:p>
    <w:p w14:paraId="3A87E5CC" w14:textId="77777777" w:rsidR="00AC6AEE" w:rsidRDefault="00000000">
      <w:r>
        <w:rPr>
          <w:b/>
          <w:color w:val="2E5090"/>
          <w:sz w:val="20"/>
        </w:rPr>
        <w:t>CRC32Peripheral with Instance():</w:t>
      </w:r>
    </w:p>
    <w:tbl>
      <w:tblPr>
        <w:tblW w:w="0" w:type="auto"/>
        <w:tblLook w:val="04A0" w:firstRow="1" w:lastRow="0" w:firstColumn="1" w:lastColumn="0" w:noHBand="0" w:noVBand="1"/>
      </w:tblPr>
      <w:tblGrid>
        <w:gridCol w:w="8640"/>
      </w:tblGrid>
      <w:tr w:rsidR="00AC6AEE" w14:paraId="46041D00" w14:textId="77777777">
        <w:tc>
          <w:tcPr>
            <w:tcW w:w="8640" w:type="dxa"/>
            <w:shd w:val="clear" w:color="auto" w:fill="F0F0F0"/>
            <w:tcMar>
              <w:top w:w="100" w:type="dxa"/>
              <w:left w:w="100" w:type="dxa"/>
              <w:bottom w:w="100" w:type="dxa"/>
              <w:right w:w="100" w:type="dxa"/>
            </w:tcMar>
          </w:tcPr>
          <w:p w14:paraId="0A87971C" w14:textId="77777777" w:rsidR="00AC6AEE" w:rsidRDefault="00000000">
            <w:pPr>
              <w:spacing w:after="0" w:line="220" w:lineRule="exact"/>
            </w:pPr>
            <w:r>
              <w:rPr>
                <w:rFonts w:ascii="Consolas" w:hAnsi="Consolas"/>
                <w:sz w:val="16"/>
              </w:rPr>
              <w:lastRenderedPageBreak/>
              <w:t>class CRC32Peripheral(Module, AutoCSR):</w:t>
            </w:r>
          </w:p>
          <w:p w14:paraId="0EBCB20A" w14:textId="77777777" w:rsidR="00AC6AEE" w:rsidRDefault="00000000">
            <w:pPr>
              <w:spacing w:after="0" w:line="220" w:lineRule="exact"/>
            </w:pPr>
            <w:r>
              <w:rPr>
                <w:rFonts w:ascii="Consolas" w:hAnsi="Consolas"/>
                <w:sz w:val="16"/>
              </w:rPr>
              <w:t xml:space="preserve">    """CSR-mapped CRC32 peripheral.</w:t>
            </w:r>
          </w:p>
          <w:p w14:paraId="7806EB31" w14:textId="77777777" w:rsidR="00AC6AEE" w:rsidRDefault="00AC6AEE">
            <w:pPr>
              <w:spacing w:after="0" w:line="220" w:lineRule="exact"/>
            </w:pPr>
          </w:p>
          <w:p w14:paraId="3C79B488" w14:textId="77777777" w:rsidR="00AC6AEE" w:rsidRDefault="00000000">
            <w:pPr>
              <w:spacing w:after="0" w:line="220" w:lineRule="exact"/>
            </w:pPr>
            <w:r>
              <w:rPr>
                <w:rFonts w:ascii="Consolas" w:hAnsi="Consolas"/>
                <w:sz w:val="16"/>
              </w:rPr>
              <w:t xml:space="preserve">    Two registers within location slot 2:</w:t>
            </w:r>
          </w:p>
          <w:p w14:paraId="240F9774" w14:textId="77777777" w:rsidR="00AC6AEE" w:rsidRDefault="00000000">
            <w:pPr>
              <w:spacing w:after="0" w:line="220" w:lineRule="exact"/>
            </w:pPr>
            <w:r>
              <w:rPr>
                <w:rFonts w:ascii="Consolas" w:hAnsi="Consolas"/>
                <w:sz w:val="16"/>
              </w:rPr>
              <w:t xml:space="preserve">      crc32_data       @ 0x40000800 (32-bit rw)</w:t>
            </w:r>
          </w:p>
          <w:p w14:paraId="05321303" w14:textId="77777777" w:rsidR="00AC6AEE" w:rsidRDefault="00000000">
            <w:pPr>
              <w:spacing w:after="0" w:line="220" w:lineRule="exact"/>
            </w:pPr>
            <w:r>
              <w:rPr>
                <w:rFonts w:ascii="Consolas" w:hAnsi="Consolas"/>
                <w:sz w:val="16"/>
              </w:rPr>
              <w:t xml:space="preserve">        write : lower 8 bits are fed into the CRC32 accumulator</w:t>
            </w:r>
          </w:p>
          <w:p w14:paraId="6D1013B5" w14:textId="77777777" w:rsidR="00AC6AEE" w:rsidRDefault="00000000">
            <w:pPr>
              <w:spacing w:after="0" w:line="220" w:lineRule="exact"/>
            </w:pPr>
            <w:r>
              <w:rPr>
                <w:rFonts w:ascii="Consolas" w:hAnsi="Consolas"/>
                <w:sz w:val="16"/>
              </w:rPr>
              <w:t xml:space="preserve">        read  : 32-bit running CRC32 checksum (final XOR / bit-inverted accumulator)</w:t>
            </w:r>
          </w:p>
          <w:p w14:paraId="1CD0FABF" w14:textId="77777777" w:rsidR="00AC6AEE" w:rsidRDefault="00000000">
            <w:pPr>
              <w:spacing w:after="0" w:line="220" w:lineRule="exact"/>
            </w:pPr>
            <w:r>
              <w:rPr>
                <w:rFonts w:ascii="Consolas" w:hAnsi="Consolas"/>
                <w:sz w:val="16"/>
              </w:rPr>
              <w:t xml:space="preserve">      crc32_reset_ctrl @ 0x40000804 (32-bit w)</w:t>
            </w:r>
          </w:p>
          <w:p w14:paraId="18302BC2" w14:textId="77777777" w:rsidR="00AC6AEE" w:rsidRDefault="00000000">
            <w:pPr>
              <w:spacing w:after="0" w:line="220" w:lineRule="exact"/>
            </w:pPr>
            <w:r>
              <w:rPr>
                <w:rFonts w:ascii="Consolas" w:hAnsi="Consolas"/>
                <w:sz w:val="16"/>
              </w:rPr>
              <w:t xml:space="preserve">        write : any value → resets the accumulator to 0xFFFFFFFF</w:t>
            </w:r>
          </w:p>
          <w:p w14:paraId="0B0B7810" w14:textId="77777777" w:rsidR="00AC6AEE" w:rsidRDefault="00AC6AEE">
            <w:pPr>
              <w:spacing w:after="0" w:line="220" w:lineRule="exact"/>
            </w:pPr>
          </w:p>
          <w:p w14:paraId="5209B555" w14:textId="77777777" w:rsidR="00AC6AEE" w:rsidRDefault="00000000">
            <w:pPr>
              <w:spacing w:after="0" w:line="220" w:lineRule="exact"/>
            </w:pPr>
            <w:r>
              <w:rPr>
                <w:rFonts w:ascii="Consolas" w:hAnsi="Consolas"/>
                <w:sz w:val="16"/>
              </w:rPr>
              <w:t xml:space="preserve">    The accumulator initialises to 0xFFFFFFFF on system reset.</w:t>
            </w:r>
          </w:p>
          <w:p w14:paraId="597E6E92" w14:textId="77777777" w:rsidR="00AC6AEE" w:rsidRDefault="00000000">
            <w:pPr>
              <w:spacing w:after="0" w:line="220" w:lineRule="exact"/>
            </w:pPr>
            <w:r>
              <w:rPr>
                <w:rFonts w:ascii="Consolas" w:hAnsi="Consolas"/>
                <w:sz w:val="16"/>
              </w:rPr>
              <w:t xml:space="preserve">    The CRC32 step is computed by the VHDL entity in hdl/crc.vhdl.</w:t>
            </w:r>
          </w:p>
          <w:p w14:paraId="6264B812" w14:textId="77777777" w:rsidR="00AC6AEE" w:rsidRDefault="00000000">
            <w:pPr>
              <w:spacing w:after="0" w:line="220" w:lineRule="exact"/>
            </w:pPr>
            <w:r>
              <w:rPr>
                <w:rFonts w:ascii="Consolas" w:hAnsi="Consolas"/>
                <w:sz w:val="16"/>
              </w:rPr>
              <w:t xml:space="preserve">    """</w:t>
            </w:r>
          </w:p>
          <w:p w14:paraId="4CF66CFF" w14:textId="77777777" w:rsidR="00AC6AEE" w:rsidRDefault="00AC6AEE">
            <w:pPr>
              <w:spacing w:after="0" w:line="220" w:lineRule="exact"/>
            </w:pPr>
          </w:p>
          <w:p w14:paraId="24C0400A" w14:textId="77777777" w:rsidR="00AC6AEE" w:rsidRDefault="00000000">
            <w:pPr>
              <w:spacing w:after="0" w:line="220" w:lineRule="exact"/>
            </w:pPr>
            <w:r>
              <w:rPr>
                <w:rFonts w:ascii="Consolas" w:hAnsi="Consolas"/>
                <w:sz w:val="16"/>
              </w:rPr>
              <w:t xml:space="preserve">    def __init__(self, platform):</w:t>
            </w:r>
          </w:p>
          <w:p w14:paraId="7E658B75" w14:textId="77777777" w:rsidR="00AC6AEE" w:rsidRDefault="00000000">
            <w:pPr>
              <w:spacing w:after="0" w:line="220" w:lineRule="exact"/>
            </w:pPr>
            <w:r>
              <w:rPr>
                <w:rFonts w:ascii="Consolas" w:hAnsi="Consolas"/>
                <w:sz w:val="16"/>
              </w:rPr>
              <w:t xml:space="preserve">        # data : CRS Address CRS_MAP + Offset = 0x40000800 + 0 (first registered CRS)</w:t>
            </w:r>
          </w:p>
          <w:p w14:paraId="18A400D1" w14:textId="77777777" w:rsidR="00AC6AEE" w:rsidRDefault="00000000">
            <w:pPr>
              <w:spacing w:after="0" w:line="220" w:lineRule="exact"/>
            </w:pPr>
            <w:r>
              <w:rPr>
                <w:rFonts w:ascii="Consolas" w:hAnsi="Consolas"/>
                <w:sz w:val="16"/>
              </w:rPr>
              <w:t xml:space="preserve">        # data : CSR write[7:0] = data byte in, read[31:0] = checksum out</w:t>
            </w:r>
          </w:p>
          <w:p w14:paraId="66C00866" w14:textId="77777777" w:rsidR="00AC6AEE" w:rsidRDefault="00000000">
            <w:pPr>
              <w:spacing w:after="0" w:line="220" w:lineRule="exact"/>
            </w:pPr>
            <w:r>
              <w:rPr>
                <w:rFonts w:ascii="Consolas" w:hAnsi="Consolas"/>
                <w:sz w:val="16"/>
              </w:rPr>
              <w:t xml:space="preserve">        # if the bus writes data to the address 0x40000800 self.data is automaticaly updated</w:t>
            </w:r>
          </w:p>
          <w:p w14:paraId="700F0CEA" w14:textId="77777777" w:rsidR="00AC6AEE" w:rsidRDefault="00000000">
            <w:pPr>
              <w:spacing w:after="0" w:line="220" w:lineRule="exact"/>
            </w:pPr>
            <w:r>
              <w:rPr>
                <w:rFonts w:ascii="Consolas" w:hAnsi="Consolas"/>
                <w:sz w:val="16"/>
              </w:rPr>
              <w:t xml:space="preserve">        self.data = CSR(32, name="data")</w:t>
            </w:r>
          </w:p>
          <w:p w14:paraId="0C6F6160" w14:textId="77777777" w:rsidR="00AC6AEE" w:rsidRDefault="00000000">
            <w:pPr>
              <w:spacing w:after="0" w:line="220" w:lineRule="exact"/>
            </w:pPr>
            <w:r>
              <w:rPr>
                <w:rFonts w:ascii="Consolas" w:hAnsi="Consolas"/>
                <w:sz w:val="16"/>
              </w:rPr>
              <w:t xml:space="preserve">        # reset_ctrl CRS :Address CRS_MAP + Offset = 0x40000800 + 4 (second registered CRS)     </w:t>
            </w:r>
          </w:p>
          <w:p w14:paraId="27F756CD" w14:textId="77777777" w:rsidR="00AC6AEE" w:rsidRDefault="00000000">
            <w:pPr>
              <w:spacing w:after="0" w:line="220" w:lineRule="exact"/>
            </w:pPr>
            <w:r>
              <w:rPr>
                <w:rFonts w:ascii="Consolas" w:hAnsi="Consolas"/>
                <w:sz w:val="16"/>
              </w:rPr>
              <w:t xml:space="preserve">        # reset_ctrl CSR: writing any value resets the CRC accumulator to 0xFFFFFFFF</w:t>
            </w:r>
          </w:p>
          <w:p w14:paraId="56C9AF6B" w14:textId="77777777" w:rsidR="00AC6AEE" w:rsidRDefault="00000000">
            <w:pPr>
              <w:spacing w:after="0" w:line="220" w:lineRule="exact"/>
            </w:pPr>
            <w:r>
              <w:rPr>
                <w:rFonts w:ascii="Consolas" w:hAnsi="Consolas"/>
                <w:sz w:val="16"/>
              </w:rPr>
              <w:t xml:space="preserve">        # if the bus writes data to the address 0x40000804 self.reset_ctrl is automaticaly updated</w:t>
            </w:r>
          </w:p>
          <w:p w14:paraId="125B7783" w14:textId="77777777" w:rsidR="00AC6AEE" w:rsidRDefault="00000000">
            <w:pPr>
              <w:spacing w:after="0" w:line="220" w:lineRule="exact"/>
            </w:pPr>
            <w:r>
              <w:rPr>
                <w:rFonts w:ascii="Consolas" w:hAnsi="Consolas"/>
                <w:sz w:val="16"/>
              </w:rPr>
              <w:t xml:space="preserve">        self.reset_ctrl = CSRStorage(32, name="reset_ctrl", reset=0)</w:t>
            </w:r>
          </w:p>
          <w:p w14:paraId="5A0495AF" w14:textId="77777777" w:rsidR="00AC6AEE" w:rsidRDefault="00AC6AEE">
            <w:pPr>
              <w:spacing w:after="0" w:line="220" w:lineRule="exact"/>
            </w:pPr>
          </w:p>
          <w:p w14:paraId="7CEF4425" w14:textId="77777777" w:rsidR="00AC6AEE" w:rsidRDefault="00000000">
            <w:pPr>
              <w:spacing w:after="0" w:line="220" w:lineRule="exact"/>
            </w:pPr>
            <w:r>
              <w:rPr>
                <w:rFonts w:ascii="Consolas" w:hAnsi="Consolas"/>
                <w:sz w:val="16"/>
              </w:rPr>
              <w:t xml:space="preserve">        # Internal signals — reset values applied automatically on system reset</w:t>
            </w:r>
          </w:p>
          <w:p w14:paraId="02163D06" w14:textId="77777777" w:rsidR="00AC6AEE" w:rsidRDefault="00000000">
            <w:pPr>
              <w:spacing w:after="0" w:line="220" w:lineRule="exact"/>
            </w:pPr>
            <w:r>
              <w:rPr>
                <w:rFonts w:ascii="Consolas" w:hAnsi="Consolas"/>
                <w:sz w:val="16"/>
              </w:rPr>
              <w:t xml:space="preserve">        crc_in  = Signal(32, reset=0xFFFFFFFF)  # Accumulated CRC; CRC32 init = 0xFFFFFFFF</w:t>
            </w:r>
          </w:p>
          <w:p w14:paraId="2A2FD324" w14:textId="77777777" w:rsidR="00AC6AEE" w:rsidRDefault="00000000">
            <w:pPr>
              <w:spacing w:after="0" w:line="220" w:lineRule="exact"/>
            </w:pPr>
            <w:r>
              <w:rPr>
                <w:rFonts w:ascii="Consolas" w:hAnsi="Consolas"/>
                <w:sz w:val="16"/>
              </w:rPr>
              <w:t xml:space="preserve">        crc_out = Signal(32)                     # Combinatorial output from VHDL crc entity</w:t>
            </w:r>
          </w:p>
          <w:p w14:paraId="07C3DC42" w14:textId="77777777" w:rsidR="00AC6AEE" w:rsidRDefault="00000000">
            <w:pPr>
              <w:spacing w:after="0" w:line="220" w:lineRule="exact"/>
            </w:pPr>
            <w:r>
              <w:rPr>
                <w:rFonts w:ascii="Consolas" w:hAnsi="Consolas"/>
                <w:sz w:val="16"/>
              </w:rPr>
              <w:t xml:space="preserve">        out_buf = Signal(32, reset=0xFFFFFFFF)   # Registered checksum; reset matches crc_in</w:t>
            </w:r>
          </w:p>
          <w:p w14:paraId="7FE581BA" w14:textId="77777777" w:rsidR="00AC6AEE" w:rsidRDefault="00AC6AEE">
            <w:pPr>
              <w:spacing w:after="0" w:line="220" w:lineRule="exact"/>
            </w:pPr>
          </w:p>
          <w:p w14:paraId="22AEADCA" w14:textId="77777777" w:rsidR="00AC6AEE" w:rsidRDefault="00000000">
            <w:pPr>
              <w:spacing w:after="0" w:line="220" w:lineRule="exact"/>
            </w:pPr>
            <w:r>
              <w:rPr>
                <w:rFonts w:ascii="Consolas" w:hAnsi="Consolas"/>
                <w:sz w:val="16"/>
              </w:rPr>
              <w:t xml:space="preserve">        # Instantiate the VHDL crc entity (hdl/crc.vhdl)</w:t>
            </w:r>
          </w:p>
          <w:p w14:paraId="224DE38B" w14:textId="77777777" w:rsidR="00AC6AEE" w:rsidRDefault="00000000">
            <w:pPr>
              <w:spacing w:after="0" w:line="220" w:lineRule="exact"/>
            </w:pPr>
            <w:r>
              <w:rPr>
                <w:rFonts w:ascii="Consolas" w:hAnsi="Consolas"/>
                <w:sz w:val="16"/>
              </w:rPr>
              <w:t xml:space="preserve">        platform.add_source(os.path.join(os.path.dirname(__file__), "hdl/crc.v"))</w:t>
            </w:r>
          </w:p>
          <w:p w14:paraId="211F1813" w14:textId="77777777" w:rsidR="00AC6AEE" w:rsidRDefault="00000000">
            <w:pPr>
              <w:spacing w:after="0" w:line="220" w:lineRule="exact"/>
            </w:pPr>
            <w:r>
              <w:rPr>
                <w:rFonts w:ascii="Consolas" w:hAnsi="Consolas"/>
                <w:sz w:val="16"/>
              </w:rPr>
              <w:t xml:space="preserve">        </w:t>
            </w:r>
          </w:p>
          <w:p w14:paraId="40EB5CCE" w14:textId="77777777" w:rsidR="00AC6AEE" w:rsidRDefault="00000000">
            <w:pPr>
              <w:spacing w:after="0" w:line="220" w:lineRule="exact"/>
            </w:pPr>
            <w:r>
              <w:rPr>
                <w:rFonts w:ascii="Consolas" w:hAnsi="Consolas"/>
                <w:sz w:val="16"/>
              </w:rPr>
              <w:t xml:space="preserve">        # Connect the verilog signals to this</w:t>
            </w:r>
          </w:p>
          <w:p w14:paraId="205424C1" w14:textId="77777777" w:rsidR="00AC6AEE" w:rsidRDefault="00000000">
            <w:pPr>
              <w:spacing w:after="0" w:line="220" w:lineRule="exact"/>
            </w:pPr>
            <w:r>
              <w:rPr>
                <w:rFonts w:ascii="Consolas" w:hAnsi="Consolas"/>
                <w:sz w:val="16"/>
              </w:rPr>
              <w:t xml:space="preserve">        self.specials += Instance("crc",</w:t>
            </w:r>
          </w:p>
          <w:p w14:paraId="5712B264" w14:textId="77777777" w:rsidR="00AC6AEE" w:rsidRDefault="00000000">
            <w:pPr>
              <w:spacing w:after="0" w:line="220" w:lineRule="exact"/>
            </w:pPr>
            <w:r>
              <w:rPr>
                <w:rFonts w:ascii="Consolas" w:hAnsi="Consolas"/>
                <w:sz w:val="16"/>
              </w:rPr>
              <w:t xml:space="preserve">            i_crcIn  = crc_in,</w:t>
            </w:r>
          </w:p>
          <w:p w14:paraId="03527B9A" w14:textId="77777777" w:rsidR="00AC6AEE" w:rsidRDefault="00000000">
            <w:pPr>
              <w:spacing w:after="0" w:line="220" w:lineRule="exact"/>
            </w:pPr>
            <w:r>
              <w:rPr>
                <w:rFonts w:ascii="Consolas" w:hAnsi="Consolas"/>
                <w:sz w:val="16"/>
              </w:rPr>
              <w:t xml:space="preserve">            i_data   = self.data.r[0:8],   # lower 8 bits written by host (c.r = bus dat_w)</w:t>
            </w:r>
          </w:p>
          <w:p w14:paraId="0E5C6B2F" w14:textId="77777777" w:rsidR="00AC6AEE" w:rsidRDefault="00000000">
            <w:pPr>
              <w:spacing w:after="0" w:line="220" w:lineRule="exact"/>
            </w:pPr>
            <w:r>
              <w:rPr>
                <w:rFonts w:ascii="Consolas" w:hAnsi="Consolas"/>
                <w:sz w:val="16"/>
              </w:rPr>
              <w:t xml:space="preserve">            o_crcOut = crc_out,</w:t>
            </w:r>
          </w:p>
          <w:p w14:paraId="0A88B250" w14:textId="77777777" w:rsidR="00AC6AEE" w:rsidRDefault="00000000">
            <w:pPr>
              <w:spacing w:after="0" w:line="220" w:lineRule="exact"/>
            </w:pPr>
            <w:r>
              <w:rPr>
                <w:rFonts w:ascii="Consolas" w:hAnsi="Consolas"/>
                <w:sz w:val="16"/>
              </w:rPr>
              <w:t xml:space="preserve">        )</w:t>
            </w:r>
          </w:p>
          <w:p w14:paraId="392D4F13" w14:textId="77777777" w:rsidR="00AC6AEE" w:rsidRDefault="00AC6AEE">
            <w:pPr>
              <w:spacing w:after="0" w:line="220" w:lineRule="exact"/>
            </w:pPr>
          </w:p>
          <w:p w14:paraId="1A3F6598" w14:textId="77777777" w:rsidR="00AC6AEE" w:rsidRDefault="00000000">
            <w:pPr>
              <w:spacing w:after="0" w:line="220" w:lineRule="exact"/>
            </w:pPr>
            <w:r>
              <w:rPr>
                <w:rFonts w:ascii="Consolas" w:hAnsi="Consolas"/>
                <w:sz w:val="16"/>
              </w:rPr>
              <w:t xml:space="preserve">        # Reset takes priority: writing reset_ctrl restores accumulator to 0xFFFFFFFF.</w:t>
            </w:r>
          </w:p>
          <w:p w14:paraId="0D293BF5" w14:textId="77777777" w:rsidR="00AC6AEE" w:rsidRDefault="00000000">
            <w:pPr>
              <w:spacing w:after="0" w:line="220" w:lineRule="exact"/>
            </w:pPr>
            <w:r>
              <w:rPr>
                <w:rFonts w:ascii="Consolas" w:hAnsi="Consolas"/>
                <w:sz w:val="16"/>
              </w:rPr>
              <w:t xml:space="preserve">        # On each host data write (data.re fires): feed crcOut back as next crcIn (accumulation).</w:t>
            </w:r>
          </w:p>
          <w:p w14:paraId="01EDE147" w14:textId="77777777" w:rsidR="00AC6AEE" w:rsidRDefault="00000000">
            <w:pPr>
              <w:spacing w:after="0" w:line="220" w:lineRule="exact"/>
            </w:pPr>
            <w:r>
              <w:rPr>
                <w:rFonts w:ascii="Consolas" w:hAnsi="Consolas"/>
                <w:sz w:val="16"/>
              </w:rPr>
              <w:t xml:space="preserve">        self.sync += [</w:t>
            </w:r>
          </w:p>
          <w:p w14:paraId="1DE807E8" w14:textId="77777777" w:rsidR="00AC6AEE" w:rsidRDefault="00000000">
            <w:pPr>
              <w:spacing w:after="0" w:line="220" w:lineRule="exact"/>
            </w:pPr>
            <w:r>
              <w:rPr>
                <w:rFonts w:ascii="Consolas" w:hAnsi="Consolas"/>
                <w:sz w:val="16"/>
              </w:rPr>
              <w:t xml:space="preserve">            If(self.reset_ctrl.re,    # Writing to 0x40000804 triggers "register enable" (write strobe) for reset_ctrl.re</w:t>
            </w:r>
          </w:p>
          <w:p w14:paraId="69842214" w14:textId="77777777" w:rsidR="00AC6AEE" w:rsidRDefault="00000000">
            <w:pPr>
              <w:spacing w:after="0" w:line="220" w:lineRule="exact"/>
            </w:pPr>
            <w:r>
              <w:rPr>
                <w:rFonts w:ascii="Consolas" w:hAnsi="Consolas"/>
                <w:sz w:val="16"/>
              </w:rPr>
              <w:t xml:space="preserve">                crc_in.eq(0xFFFFFFFF),</w:t>
            </w:r>
          </w:p>
          <w:p w14:paraId="0D1C3F19" w14:textId="77777777" w:rsidR="00AC6AEE" w:rsidRDefault="00000000">
            <w:pPr>
              <w:spacing w:after="0" w:line="220" w:lineRule="exact"/>
            </w:pPr>
            <w:r>
              <w:rPr>
                <w:rFonts w:ascii="Consolas" w:hAnsi="Consolas"/>
                <w:sz w:val="16"/>
              </w:rPr>
              <w:t xml:space="preserve">                out_buf.eq(0xFFFFFFFF),</w:t>
            </w:r>
          </w:p>
          <w:p w14:paraId="0FAD4FCB" w14:textId="77777777" w:rsidR="00AC6AEE" w:rsidRDefault="00000000">
            <w:pPr>
              <w:spacing w:after="0" w:line="220" w:lineRule="exact"/>
            </w:pPr>
            <w:r>
              <w:rPr>
                <w:rFonts w:ascii="Consolas" w:hAnsi="Consolas"/>
                <w:sz w:val="16"/>
              </w:rPr>
              <w:t xml:space="preserve">            ).Elif(self.data.re,      # Writing to 0x400008040 triggers "register enable" (write strobe) for data.re</w:t>
            </w:r>
          </w:p>
          <w:p w14:paraId="06DACA95" w14:textId="77777777" w:rsidR="00AC6AEE" w:rsidRDefault="00000000">
            <w:pPr>
              <w:spacing w:after="0" w:line="220" w:lineRule="exact"/>
            </w:pPr>
            <w:r>
              <w:rPr>
                <w:rFonts w:ascii="Consolas" w:hAnsi="Consolas"/>
                <w:sz w:val="16"/>
              </w:rPr>
              <w:t xml:space="preserve">                crc_in.eq(crc_out),</w:t>
            </w:r>
          </w:p>
          <w:p w14:paraId="129A7393" w14:textId="77777777" w:rsidR="00AC6AEE" w:rsidRDefault="00000000">
            <w:pPr>
              <w:spacing w:after="0" w:line="220" w:lineRule="exact"/>
            </w:pPr>
            <w:r>
              <w:rPr>
                <w:rFonts w:ascii="Consolas" w:hAnsi="Consolas"/>
                <w:sz w:val="16"/>
              </w:rPr>
              <w:t xml:space="preserve">                out_buf.eq(crc_out),</w:t>
            </w:r>
          </w:p>
          <w:p w14:paraId="4A507FC8" w14:textId="77777777" w:rsidR="00AC6AEE" w:rsidRDefault="00000000">
            <w:pPr>
              <w:spacing w:after="0" w:line="220" w:lineRule="exact"/>
            </w:pPr>
            <w:r>
              <w:rPr>
                <w:rFonts w:ascii="Consolas" w:hAnsi="Consolas"/>
                <w:sz w:val="16"/>
              </w:rPr>
              <w:t xml:space="preserve">            )</w:t>
            </w:r>
          </w:p>
          <w:p w14:paraId="0D42EA09" w14:textId="77777777" w:rsidR="00AC6AEE" w:rsidRDefault="00000000">
            <w:pPr>
              <w:spacing w:after="0" w:line="220" w:lineRule="exact"/>
            </w:pPr>
            <w:r>
              <w:rPr>
                <w:rFonts w:ascii="Consolas" w:hAnsi="Consolas"/>
                <w:sz w:val="16"/>
              </w:rPr>
              <w:t xml:space="preserve">        ]</w:t>
            </w:r>
          </w:p>
          <w:p w14:paraId="5B190E98" w14:textId="77777777" w:rsidR="00AC6AEE" w:rsidRDefault="00AC6AEE">
            <w:pPr>
              <w:spacing w:after="0" w:line="220" w:lineRule="exact"/>
            </w:pPr>
          </w:p>
          <w:p w14:paraId="6B51C751" w14:textId="77777777" w:rsidR="00AC6AEE" w:rsidRDefault="00000000">
            <w:pPr>
              <w:spacing w:after="0" w:line="220" w:lineRule="exact"/>
            </w:pPr>
            <w:r>
              <w:rPr>
                <w:rFonts w:ascii="Consolas" w:hAnsi="Consolas"/>
                <w:sz w:val="16"/>
              </w:rPr>
              <w:t xml:space="preserve">        # Read path: c.w is what the host reads — invert out_buf for CRC32 final XOR step</w:t>
            </w:r>
          </w:p>
          <w:p w14:paraId="3B58500F" w14:textId="77777777" w:rsidR="00AC6AEE" w:rsidRDefault="00000000">
            <w:pPr>
              <w:spacing w:after="0" w:line="220" w:lineRule="exact"/>
            </w:pPr>
            <w:r>
              <w:rPr>
                <w:rFonts w:ascii="Consolas" w:hAnsi="Consolas"/>
                <w:sz w:val="16"/>
              </w:rPr>
              <w:t xml:space="preserve">        self.comb += self.data.w.eq(~out_buf)</w:t>
            </w:r>
          </w:p>
        </w:tc>
      </w:tr>
    </w:tbl>
    <w:p w14:paraId="26D962C4" w14:textId="77777777" w:rsidR="00AC6AEE" w:rsidRDefault="00AC6AEE"/>
    <w:p w14:paraId="7CAEC3E7" w14:textId="77777777" w:rsidR="00AC6AEE" w:rsidRDefault="00000000">
      <w:r>
        <w:t>Key observations:</w:t>
      </w:r>
    </w:p>
    <w:p w14:paraId="579E78CA" w14:textId="77777777" w:rsidR="00AC6AEE" w:rsidRDefault="00000000">
      <w:pPr>
        <w:pStyle w:val="Punktliste"/>
        <w:spacing w:before="40" w:after="40"/>
      </w:pPr>
      <w:r>
        <w:t>self.data = CSR(32): host writes trigger .re, written data in .r, read data from .w</w:t>
      </w:r>
    </w:p>
    <w:p w14:paraId="758CD198" w14:textId="77777777" w:rsidR="00AC6AEE" w:rsidRDefault="00000000">
      <w:pPr>
        <w:pStyle w:val="Punktliste"/>
        <w:spacing w:before="40" w:after="40"/>
      </w:pPr>
      <w:r>
        <w:t>self.reset_ctrl = CSRStorage(32): writing any value triggers .re for accumulator reset</w:t>
      </w:r>
    </w:p>
    <w:p w14:paraId="3651A9DB" w14:textId="77777777" w:rsidR="00AC6AEE" w:rsidRDefault="00000000">
      <w:pPr>
        <w:pStyle w:val="Punktliste"/>
        <w:spacing w:before="40" w:after="40"/>
      </w:pPr>
      <w:r>
        <w:t>Instance('crc', i_crcIn=..., o_crcOut=...): wraps the Verilog module. Prefix i_ means input port, o_ means output port</w:t>
      </w:r>
    </w:p>
    <w:p w14:paraId="75EE174A" w14:textId="77777777" w:rsidR="00AC6AEE" w:rsidRDefault="00000000">
      <w:pPr>
        <w:pStyle w:val="Punktliste"/>
        <w:spacing w:before="40" w:after="40"/>
      </w:pPr>
      <w:r>
        <w:t>platform.add_source('hdl/crc.v'): includes the Verilog file in synthesis</w:t>
      </w:r>
    </w:p>
    <w:p w14:paraId="4A005ED4" w14:textId="77777777" w:rsidR="00AC6AEE" w:rsidRDefault="00000000">
      <w:pPr>
        <w:pStyle w:val="Punktliste"/>
        <w:spacing w:before="40" w:after="40"/>
      </w:pPr>
      <w:r>
        <w:t>Accumulator pattern: crc_out feeds back to crc_in on each write strobe (.re)</w:t>
      </w:r>
    </w:p>
    <w:p w14:paraId="0B42C90E" w14:textId="77777777" w:rsidR="00AC6AEE" w:rsidRDefault="00000000">
      <w:pPr>
        <w:pStyle w:val="Punktliste"/>
        <w:spacing w:before="40" w:after="40"/>
      </w:pPr>
      <w:r>
        <w:t>Final XOR: self.comb += self.data.w.eq(~out_buf) inverts for CRC32 standard</w:t>
      </w:r>
    </w:p>
    <w:p w14:paraId="1C27CFFE" w14:textId="77777777" w:rsidR="00AC6AEE" w:rsidRDefault="00000000">
      <w:r>
        <w:t>Step 3: Build and test</w:t>
      </w:r>
    </w:p>
    <w:p w14:paraId="3E62F5B3" w14:textId="77777777" w:rsidR="00AC6AEE" w:rsidRDefault="00000000">
      <w:pPr>
        <w:spacing w:before="40" w:after="40"/>
      </w:pPr>
      <w:r>
        <w:t>1. Build: python wishBoneCrsCrc32Verilog.py</w:t>
      </w:r>
    </w:p>
    <w:p w14:paraId="7578B73B" w14:textId="77777777" w:rsidR="00AC6AEE" w:rsidRDefault="00000000">
      <w:pPr>
        <w:spacing w:before="40" w:after="40"/>
      </w:pPr>
      <w:r>
        <w:t>2. Start server: litex_server --uart --uart-port=/dev/ttyACM0</w:t>
      </w:r>
    </w:p>
    <w:p w14:paraId="331A3F28" w14:textId="77777777" w:rsidR="00AC6AEE" w:rsidRDefault="00000000">
      <w:pPr>
        <w:spacing w:before="40" w:after="40"/>
      </w:pPr>
      <w:r>
        <w:t>3. Run the validation script to compute CRC32 of test data and verify against Python's binascii.crc32()</w:t>
      </w:r>
    </w:p>
    <w:p w14:paraId="10F5AA97" w14:textId="77777777" w:rsidR="00AC6AEE" w:rsidRDefault="00000000">
      <w:r>
        <w:t>Step 4: Run the simulation testbench</w:t>
      </w:r>
    </w:p>
    <w:p w14:paraId="3B9E1A27" w14:textId="77777777" w:rsidR="00AC6AEE" w:rsidRDefault="00000000">
      <w:r>
        <w:t>The testbench (testBenchCrc32Peripheral.py) uses a pure-Migen replacement for the Verilog Instance, since Migen's simulator cannot simulate external HDL. It validates CRC32 computation against the Python reference implementation.</w:t>
      </w:r>
    </w:p>
    <w:p w14:paraId="3B5E25F5" w14:textId="77777777" w:rsidR="00AC6AEE" w:rsidRDefault="00000000">
      <w:pPr>
        <w:spacing w:before="40" w:after="40"/>
      </w:pPr>
      <w:r>
        <w:t>1. Run: python testBenchCrc32Peripheral.py</w:t>
      </w:r>
    </w:p>
    <w:p w14:paraId="25E2EF0A" w14:textId="77777777" w:rsidR="00AC6AEE" w:rsidRDefault="00000000">
      <w:pPr>
        <w:spacing w:before="40" w:after="40"/>
      </w:pPr>
      <w:r>
        <w:t>2. Examine the output: each test case prints expected vs actual CRC32 values</w:t>
      </w:r>
    </w:p>
    <w:p w14:paraId="0DF90D9B" w14:textId="77777777" w:rsidR="00AC6AEE" w:rsidRDefault="00000000">
      <w:pPr>
        <w:spacing w:before="40" w:after="40"/>
      </w:pPr>
      <w:r>
        <w:t>3. Optional: inspect the generated VCD waveform file</w:t>
      </w:r>
    </w:p>
    <w:p w14:paraId="268BA4EA" w14:textId="77777777" w:rsidR="00AC6AEE" w:rsidRDefault="00000000">
      <w:pPr>
        <w:pStyle w:val="Overskrift2"/>
      </w:pPr>
      <w:r>
        <w:rPr>
          <w:color w:val="1B2A4A"/>
        </w:rPr>
        <w:t>Exercises</w:t>
      </w:r>
    </w:p>
    <w:p w14:paraId="564261EC" w14:textId="77777777" w:rsidR="00AC6AEE" w:rsidRDefault="00000000">
      <w:pPr>
        <w:spacing w:before="80" w:after="80"/>
      </w:pPr>
      <w:r>
        <w:rPr>
          <w:b/>
          <w:color w:val="2E7D32"/>
        </w:rPr>
        <w:t xml:space="preserve">[Easy] </w:t>
      </w:r>
      <w:r>
        <w:t>Write a host script that computes CRC32 of the string 'Hello' using the FPGA peripheral, then verify the result against Python's binascii.crc32(b'Hello'). Print both values.</w:t>
      </w:r>
    </w:p>
    <w:p w14:paraId="4BB38E6C" w14:textId="77777777" w:rsidR="00AC6AEE" w:rsidRDefault="00000000">
      <w:pPr>
        <w:spacing w:before="80" w:after="80"/>
      </w:pPr>
      <w:r>
        <w:rPr>
          <w:b/>
          <w:color w:val="F57C00"/>
        </w:rPr>
        <w:t xml:space="preserve">[Medium] </w:t>
      </w:r>
      <w:r>
        <w:t>Add a third CSR register byte_count (read-only, 16-bit) that counts how many bytes have been fed into the accumulator since the last reset. Use CSRStatus for a read-only register. Verify from the host that the count increments correctly.</w:t>
      </w:r>
    </w:p>
    <w:p w14:paraId="426BB075" w14:textId="77777777" w:rsidR="00AC6AEE" w:rsidRDefault="00000000">
      <w:pPr>
        <w:spacing w:before="80" w:after="80"/>
      </w:pPr>
      <w:r>
        <w:rPr>
          <w:b/>
          <w:color w:val="C62828"/>
        </w:rPr>
        <w:t xml:space="preserve">[Hard] </w:t>
      </w:r>
      <w:r>
        <w:t>Write a simulation test that verifies the CRC32 of the 9-byte string '123456789' equals 0xCBF43926 (the CRC-32/ISO-HDLC check value). Feed bytes one at a time and check intermediate values against the Python reference (tbLib/crcLib.py). This test should catch any bit-ordering or accumulation bugs.</w:t>
      </w:r>
    </w:p>
    <w:p w14:paraId="385D4F92" w14:textId="77777777" w:rsidR="00AC6AEE" w:rsidRDefault="00000000">
      <w:pPr>
        <w:pStyle w:val="Overskrift2"/>
      </w:pPr>
      <w:r>
        <w:rPr>
          <w:color w:val="1B2A4A"/>
        </w:rPr>
        <w:t>Questions</w:t>
      </w:r>
    </w:p>
    <w:p w14:paraId="6EC2706C" w14:textId="77777777" w:rsidR="00AC6AEE" w:rsidRDefault="00000000">
      <w:pPr>
        <w:spacing w:before="80" w:after="80"/>
      </w:pPr>
      <w:r>
        <w:rPr>
          <w:b/>
          <w:color w:val="2E5090"/>
        </w:rPr>
        <w:t xml:space="preserve">Q1: </w:t>
      </w:r>
      <w:r>
        <w:t>Why does the testbench use MigenCRC32Step instead of the Verilog Instance()? What limitation does this work around?</w:t>
      </w:r>
    </w:p>
    <w:p w14:paraId="345FDE04" w14:textId="77777777" w:rsidR="00AC6AEE" w:rsidRDefault="00000000">
      <w:pPr>
        <w:spacing w:before="80" w:after="80"/>
      </w:pPr>
      <w:r>
        <w:rPr>
          <w:b/>
          <w:color w:val="2E5090"/>
        </w:rPr>
        <w:lastRenderedPageBreak/>
        <w:t xml:space="preserve">Q2: </w:t>
      </w:r>
      <w:r>
        <w:t>What is the difference between CSR(32) and CSRStorage(32)? When would you use each?</w:t>
      </w:r>
    </w:p>
    <w:p w14:paraId="5CD4FFD1" w14:textId="77777777" w:rsidR="00AC6AEE" w:rsidRDefault="00000000">
      <w:pPr>
        <w:spacing w:before="80" w:after="80"/>
      </w:pPr>
      <w:r>
        <w:rPr>
          <w:b/>
          <w:color w:val="2E5090"/>
        </w:rPr>
        <w:t xml:space="preserve">Q3: </w:t>
      </w:r>
      <w:r>
        <w:t>Why does the CRC32 accumulator initialize to 0xFFFFFFFF, and why is the output inverted (~out_buf)? What CRC standard requires this?</w:t>
      </w:r>
    </w:p>
    <w:p w14:paraId="7266CFE3" w14:textId="77777777" w:rsidR="00AC6AEE" w:rsidRDefault="00000000">
      <w:pPr>
        <w:spacing w:before="80" w:after="80"/>
      </w:pPr>
      <w:r>
        <w:rPr>
          <w:b/>
          <w:color w:val="2E5090"/>
        </w:rPr>
        <w:t xml:space="preserve">Q4: </w:t>
      </w:r>
      <w:r>
        <w:t>What does the .re signal on a CSR register indicate? When exactly does it fire?</w:t>
      </w:r>
    </w:p>
    <w:p w14:paraId="6D4224EF" w14:textId="77777777" w:rsidR="00AC6AEE" w:rsidRDefault="00000000">
      <w:pPr>
        <w:pStyle w:val="Overskrift2"/>
      </w:pPr>
      <w:r>
        <w:rPr>
          <w:color w:val="1B2A4A"/>
        </w:rPr>
        <w:t>Deliverables</w:t>
      </w:r>
    </w:p>
    <w:p w14:paraId="1D8FCD34" w14:textId="77777777" w:rsidR="00AC6AEE" w:rsidRDefault="00000000">
      <w:pPr>
        <w:pStyle w:val="Punktliste"/>
        <w:spacing w:before="40" w:after="40"/>
      </w:pPr>
      <w:r>
        <w:t>Working CRC32 peripheral verified from host</w:t>
      </w:r>
    </w:p>
    <w:p w14:paraId="30BFF86B" w14:textId="77777777" w:rsidR="00AC6AEE" w:rsidRDefault="00000000">
      <w:pPr>
        <w:pStyle w:val="Punktliste"/>
        <w:spacing w:before="40" w:after="40"/>
      </w:pPr>
      <w:r>
        <w:t>Simulation testbench passing</w:t>
      </w:r>
    </w:p>
    <w:p w14:paraId="4FA9E102" w14:textId="77777777" w:rsidR="00AC6AEE" w:rsidRDefault="00000000">
      <w:pPr>
        <w:pStyle w:val="Punktliste"/>
        <w:spacing w:before="40" w:after="40"/>
      </w:pPr>
      <w:r>
        <w:t>Host script for 'Hello' CRC32 (Exercise 1)</w:t>
      </w:r>
    </w:p>
    <w:p w14:paraId="4329F626" w14:textId="77777777" w:rsidR="00AC6AEE" w:rsidRDefault="00000000">
      <w:pPr>
        <w:pStyle w:val="Punktliste"/>
        <w:spacing w:before="40" w:after="40"/>
      </w:pPr>
      <w:r>
        <w:t>Answers to questions Q1-Q4</w:t>
      </w:r>
    </w:p>
    <w:p w14:paraId="3BD4E346" w14:textId="77777777" w:rsidR="00AC6AEE" w:rsidRDefault="00000000">
      <w:r>
        <w:br w:type="page"/>
      </w:r>
    </w:p>
    <w:p w14:paraId="711FDB9A" w14:textId="77777777" w:rsidR="00AC6AEE" w:rsidRDefault="00000000">
      <w:pPr>
        <w:pStyle w:val="Overskrift1"/>
      </w:pPr>
      <w:r>
        <w:rPr>
          <w:color w:val="1B2A4A"/>
        </w:rPr>
        <w:lastRenderedPageBreak/>
        <w:t>Lab 4: Build Your Own SoC -- RISC-V CPU with Custom Peripherals</w:t>
      </w:r>
    </w:p>
    <w:p w14:paraId="6E38A7B7" w14:textId="77777777" w:rsidR="00AC6AEE" w:rsidRDefault="00000000">
      <w:pPr>
        <w:pStyle w:val="Overskrift2"/>
      </w:pPr>
      <w:r>
        <w:rPr>
          <w:color w:val="1B2A4A"/>
        </w:rPr>
        <w:t>Objective</w:t>
      </w:r>
    </w:p>
    <w:p w14:paraId="0E871297" w14:textId="77777777" w:rsidR="00AC6AEE" w:rsidRDefault="00000000">
      <w:r>
        <w:t>Build a complete RISC-V SoC with custom peripherals. Understand BaseSoC, CPU integration, BIOS firmware, and reusable peripheral libraries.</w:t>
      </w:r>
    </w:p>
    <w:p w14:paraId="6EE0EF1D" w14:textId="77777777" w:rsidR="00AC6AEE" w:rsidRDefault="00000000">
      <w:pPr>
        <w:pStyle w:val="Overskrift2"/>
      </w:pPr>
      <w:r>
        <w:rPr>
          <w:color w:val="1B2A4A"/>
        </w:rPr>
        <w:t>Background</w:t>
      </w:r>
    </w:p>
    <w:p w14:paraId="46421795" w14:textId="77777777" w:rsidR="00AC6AEE" w:rsidRDefault="00000000">
      <w:r>
        <w:t>LiteX can generate a complete System-on-Chip with a RISC-V CPU, memory, UART, and custom peripherals. The BaseSoC class from litex_boards provides a pre-configured SoC for each supported board, including clock domains, memory controller, and UART.</w:t>
      </w:r>
    </w:p>
    <w:p w14:paraId="708F8645" w14:textId="77777777" w:rsidR="00AC6AEE" w:rsidRDefault="00000000">
      <w:r>
        <w:t>By extending BaseSoC, you inherit a working computer and only need to add your custom peripherals. The LiteX BIOS (a small firmware) boots automatically and provides a command-line interface over UART for memory inspection, peripheral access, and firmware loading.</w:t>
      </w:r>
    </w:p>
    <w:p w14:paraId="4D1EE86C" w14:textId="77777777" w:rsidR="00AC6AEE" w:rsidRDefault="00000000">
      <w:r>
        <w:t>Two RISC-V CPU options are available for the GateMate A1:</w:t>
      </w:r>
    </w:p>
    <w:p w14:paraId="35C74BAE" w14:textId="77777777" w:rsidR="00AC6AEE" w:rsidRDefault="00000000">
      <w:pPr>
        <w:pStyle w:val="Punktliste"/>
        <w:spacing w:before="40" w:after="40"/>
      </w:pPr>
      <w:r>
        <w:t>VexRiscV (minimal variant): 3368 CPEs (16.4%), Fmax 27.98 MHz -- recommended</w:t>
      </w:r>
    </w:p>
    <w:p w14:paraId="39AF20E3" w14:textId="77777777" w:rsidR="00AC6AEE" w:rsidRDefault="00000000">
      <w:pPr>
        <w:pStyle w:val="Punktliste"/>
        <w:spacing w:before="40" w:after="40"/>
      </w:pPr>
      <w:r>
        <w:t>PicoRV32 (minimal variant): 3694 CPEs (18.0%), Fmax 22.62 MHz -- alternative</w:t>
      </w:r>
    </w:p>
    <w:p w14:paraId="0E8D73AB" w14:textId="77777777" w:rsidR="00AC6AEE" w:rsidRDefault="00000000">
      <w:pPr>
        <w:pStyle w:val="Overskrift2"/>
      </w:pPr>
      <w:r>
        <w:rPr>
          <w:color w:val="1B2A4A"/>
        </w:rPr>
        <w:t>Prerequisites</w:t>
      </w:r>
    </w:p>
    <w:p w14:paraId="639B1A5F" w14:textId="77777777" w:rsidR="00AC6AEE" w:rsidRDefault="00000000">
      <w:pPr>
        <w:pStyle w:val="Punktliste"/>
        <w:spacing w:before="40" w:after="40"/>
      </w:pPr>
      <w:r>
        <w:t>All previous labs completed</w:t>
      </w:r>
    </w:p>
    <w:p w14:paraId="504F91A4" w14:textId="77777777" w:rsidR="00AC6AEE" w:rsidRDefault="00000000">
      <w:pPr>
        <w:pStyle w:val="Punktliste"/>
        <w:spacing w:before="40" w:after="40"/>
      </w:pPr>
      <w:r>
        <w:t>RISC-V GCC toolchain installed (riscv64-unknown-elf-gcc or similar)</w:t>
      </w:r>
    </w:p>
    <w:p w14:paraId="17932655" w14:textId="77777777" w:rsidR="00AC6AEE" w:rsidRDefault="00000000">
      <w:pPr>
        <w:pStyle w:val="Punktliste"/>
        <w:spacing w:before="40" w:after="40"/>
      </w:pPr>
      <w:r>
        <w:t>Serial terminal program (picocom, minicom, or screen)</w:t>
      </w:r>
    </w:p>
    <w:p w14:paraId="033257FC" w14:textId="77777777" w:rsidR="00AC6AEE" w:rsidRDefault="00000000">
      <w:pPr>
        <w:pStyle w:val="Overskrift2"/>
      </w:pPr>
      <w:r>
        <w:rPr>
          <w:color w:val="1B2A4A"/>
        </w:rPr>
        <w:t>Files</w:t>
      </w:r>
    </w:p>
    <w:p w14:paraId="3D660E80" w14:textId="77777777" w:rsidR="00AC6AEE" w:rsidRDefault="00000000">
      <w:pPr>
        <w:pStyle w:val="Punktliste"/>
        <w:spacing w:before="40" w:after="40"/>
      </w:pPr>
      <w:r>
        <w:t>04cpuAndIO/vexriscvLedPeripheral.py -- VexRiscV SoC with LED peripheral</w:t>
      </w:r>
    </w:p>
    <w:p w14:paraId="0F4727EF" w14:textId="77777777" w:rsidR="00AC6AEE" w:rsidRDefault="00000000">
      <w:pPr>
        <w:pStyle w:val="Punktliste"/>
        <w:spacing w:before="40" w:after="40"/>
      </w:pPr>
      <w:r>
        <w:t>04cpuAndIO/picorvLedAndCrc32Peripherial.py -- PicoRV32 SoC with LED + CRC32</w:t>
      </w:r>
    </w:p>
    <w:p w14:paraId="37D3C7BA" w14:textId="77777777" w:rsidR="00AC6AEE" w:rsidRDefault="00000000">
      <w:pPr>
        <w:pStyle w:val="Punktliste"/>
        <w:spacing w:before="40" w:after="40"/>
      </w:pPr>
      <w:r>
        <w:t>04cpuAndIO/mycsrlib/crc32peripheral.py -- reusable CRC32 peripheral library</w:t>
      </w:r>
    </w:p>
    <w:p w14:paraId="52A2047C" w14:textId="77777777" w:rsidR="00AC6AEE" w:rsidRDefault="00000000">
      <w:pPr>
        <w:pStyle w:val="Punktliste"/>
        <w:spacing w:before="40" w:after="40"/>
      </w:pPr>
      <w:r>
        <w:t>04cpuAndIO/programChipOnly.py -- flash pre-built bitstream without rebuild</w:t>
      </w:r>
    </w:p>
    <w:p w14:paraId="2C92E1B0" w14:textId="77777777" w:rsidR="00AC6AEE" w:rsidRDefault="00000000">
      <w:pPr>
        <w:pStyle w:val="Overskrift2"/>
      </w:pPr>
      <w:r>
        <w:rPr>
          <w:color w:val="1B2A4A"/>
        </w:rPr>
        <w:t>Step-by-Step Instructions</w:t>
      </w:r>
    </w:p>
    <w:p w14:paraId="19E8F235" w14:textId="77777777" w:rsidR="00AC6AEE" w:rsidRDefault="00000000">
      <w:r>
        <w:t>Step 1: Study the VexRiscV SoC design</w:t>
      </w:r>
    </w:p>
    <w:p w14:paraId="18A0A9DB" w14:textId="77777777" w:rsidR="00AC6AEE" w:rsidRDefault="00000000">
      <w:r>
        <w:rPr>
          <w:b/>
          <w:color w:val="2E5090"/>
          <w:sz w:val="20"/>
        </w:rPr>
        <w:t>vexriscvLedPeripheral.py -- complete source:</w:t>
      </w:r>
    </w:p>
    <w:tbl>
      <w:tblPr>
        <w:tblW w:w="0" w:type="auto"/>
        <w:tblLook w:val="04A0" w:firstRow="1" w:lastRow="0" w:firstColumn="1" w:lastColumn="0" w:noHBand="0" w:noVBand="1"/>
      </w:tblPr>
      <w:tblGrid>
        <w:gridCol w:w="8640"/>
      </w:tblGrid>
      <w:tr w:rsidR="00AC6AEE" w14:paraId="68310661" w14:textId="77777777">
        <w:tc>
          <w:tcPr>
            <w:tcW w:w="8640" w:type="dxa"/>
            <w:shd w:val="clear" w:color="auto" w:fill="F0F0F0"/>
            <w:tcMar>
              <w:top w:w="100" w:type="dxa"/>
              <w:left w:w="100" w:type="dxa"/>
              <w:bottom w:w="100" w:type="dxa"/>
              <w:right w:w="100" w:type="dxa"/>
            </w:tcMar>
          </w:tcPr>
          <w:p w14:paraId="66A0FECA" w14:textId="77777777" w:rsidR="00AC6AEE" w:rsidRDefault="00000000">
            <w:pPr>
              <w:spacing w:after="0" w:line="220" w:lineRule="exact"/>
            </w:pPr>
            <w:r>
              <w:rPr>
                <w:rFonts w:ascii="Consolas" w:hAnsi="Consolas"/>
                <w:sz w:val="16"/>
              </w:rPr>
              <w:t>#!/usr/bin/env python3</w:t>
            </w:r>
          </w:p>
          <w:p w14:paraId="495B691E" w14:textId="77777777" w:rsidR="00AC6AEE" w:rsidRDefault="00AC6AEE">
            <w:pPr>
              <w:spacing w:after="0" w:line="220" w:lineRule="exact"/>
            </w:pPr>
          </w:p>
          <w:p w14:paraId="52DC86A7" w14:textId="77777777" w:rsidR="00AC6AEE" w:rsidRDefault="00000000">
            <w:pPr>
              <w:spacing w:after="0" w:line="220" w:lineRule="exact"/>
            </w:pPr>
            <w:r>
              <w:rPr>
                <w:rFonts w:ascii="Consolas" w:hAnsi="Consolas"/>
                <w:sz w:val="16"/>
              </w:rPr>
              <w:t>from migen import *</w:t>
            </w:r>
          </w:p>
          <w:p w14:paraId="71269DF1" w14:textId="77777777" w:rsidR="00AC6AEE" w:rsidRDefault="00000000">
            <w:pPr>
              <w:spacing w:after="0" w:line="220" w:lineRule="exact"/>
            </w:pPr>
            <w:r>
              <w:rPr>
                <w:rFonts w:ascii="Consolas" w:hAnsi="Consolas"/>
                <w:sz w:val="16"/>
              </w:rPr>
              <w:t>from litex_boards.targets.olimex_gatemate_a1_evb import BaseSoC</w:t>
            </w:r>
          </w:p>
          <w:p w14:paraId="71860841" w14:textId="77777777" w:rsidR="00AC6AEE" w:rsidRDefault="00000000">
            <w:pPr>
              <w:spacing w:after="0" w:line="220" w:lineRule="exact"/>
            </w:pPr>
            <w:r>
              <w:rPr>
                <w:rFonts w:ascii="Consolas" w:hAnsi="Consolas"/>
                <w:sz w:val="16"/>
              </w:rPr>
              <w:t>from litex.soc.integration.builder import Builder</w:t>
            </w:r>
          </w:p>
          <w:p w14:paraId="3DF7A06C" w14:textId="77777777" w:rsidR="00AC6AEE" w:rsidRDefault="00000000">
            <w:pPr>
              <w:spacing w:after="0" w:line="220" w:lineRule="exact"/>
            </w:pPr>
            <w:r>
              <w:rPr>
                <w:rFonts w:ascii="Consolas" w:hAnsi="Consolas"/>
                <w:sz w:val="16"/>
              </w:rPr>
              <w:t>from litex.soc.integration.soc_core import soc_core_args, soc_core_argdict</w:t>
            </w:r>
          </w:p>
          <w:p w14:paraId="5FD21DFB" w14:textId="77777777" w:rsidR="00AC6AEE" w:rsidRDefault="00000000">
            <w:pPr>
              <w:spacing w:after="0" w:line="220" w:lineRule="exact"/>
            </w:pPr>
            <w:r>
              <w:rPr>
                <w:rFonts w:ascii="Consolas" w:hAnsi="Consolas"/>
                <w:sz w:val="16"/>
              </w:rPr>
              <w:t>from litex.soc.interconnect.csr import AutoCSR, CSRStorage</w:t>
            </w:r>
          </w:p>
          <w:p w14:paraId="1AD522B8" w14:textId="77777777" w:rsidR="00AC6AEE" w:rsidRDefault="00000000">
            <w:pPr>
              <w:spacing w:after="0" w:line="220" w:lineRule="exact"/>
            </w:pPr>
            <w:r>
              <w:rPr>
                <w:rFonts w:ascii="Consolas" w:hAnsi="Consolas"/>
                <w:sz w:val="16"/>
              </w:rPr>
              <w:t>import argparse</w:t>
            </w:r>
          </w:p>
          <w:p w14:paraId="7DA19BF8" w14:textId="77777777" w:rsidR="00AC6AEE" w:rsidRDefault="00AC6AEE">
            <w:pPr>
              <w:spacing w:after="0" w:line="220" w:lineRule="exact"/>
            </w:pPr>
          </w:p>
          <w:p w14:paraId="3BE982F6" w14:textId="77777777" w:rsidR="00AC6AEE" w:rsidRDefault="00AC6AEE">
            <w:pPr>
              <w:spacing w:after="0" w:line="220" w:lineRule="exact"/>
            </w:pPr>
          </w:p>
          <w:p w14:paraId="0851F99A" w14:textId="77777777" w:rsidR="00AC6AEE" w:rsidRDefault="00000000">
            <w:pPr>
              <w:spacing w:after="0" w:line="220" w:lineRule="exact"/>
            </w:pPr>
            <w:r>
              <w:rPr>
                <w:rFonts w:ascii="Consolas" w:hAnsi="Consolas"/>
                <w:sz w:val="16"/>
              </w:rPr>
              <w:lastRenderedPageBreak/>
              <w:t># -------------------------------------------------</w:t>
            </w:r>
          </w:p>
          <w:p w14:paraId="4BE14171" w14:textId="77777777" w:rsidR="00AC6AEE" w:rsidRDefault="00000000">
            <w:pPr>
              <w:spacing w:after="0" w:line="220" w:lineRule="exact"/>
            </w:pPr>
            <w:r>
              <w:rPr>
                <w:rFonts w:ascii="Consolas" w:hAnsi="Consolas"/>
                <w:sz w:val="16"/>
              </w:rPr>
              <w:t># AutoCSR LED Peripheral</w:t>
            </w:r>
          </w:p>
          <w:p w14:paraId="1B98643E" w14:textId="77777777" w:rsidR="00AC6AEE" w:rsidRDefault="00000000">
            <w:pPr>
              <w:spacing w:after="0" w:line="220" w:lineRule="exact"/>
            </w:pPr>
            <w:r>
              <w:rPr>
                <w:rFonts w:ascii="Consolas" w:hAnsi="Consolas"/>
                <w:sz w:val="16"/>
              </w:rPr>
              <w:t># -------------------------------------------------</w:t>
            </w:r>
          </w:p>
          <w:p w14:paraId="404A7058" w14:textId="77777777" w:rsidR="00AC6AEE" w:rsidRDefault="00000000">
            <w:pPr>
              <w:spacing w:after="0" w:line="220" w:lineRule="exact"/>
            </w:pPr>
            <w:r>
              <w:rPr>
                <w:rFonts w:ascii="Consolas" w:hAnsi="Consolas"/>
                <w:sz w:val="16"/>
              </w:rPr>
              <w:t>class LedPeripheral(Module, AutoCSR):</w:t>
            </w:r>
          </w:p>
          <w:p w14:paraId="02C4C74D" w14:textId="77777777" w:rsidR="00AC6AEE" w:rsidRDefault="00000000">
            <w:pPr>
              <w:spacing w:after="0" w:line="220" w:lineRule="exact"/>
            </w:pPr>
            <w:r>
              <w:rPr>
                <w:rFonts w:ascii="Consolas" w:hAnsi="Consolas"/>
                <w:sz w:val="16"/>
              </w:rPr>
              <w:t xml:space="preserve">    def __init__(self, led):</w:t>
            </w:r>
          </w:p>
          <w:p w14:paraId="521E7497" w14:textId="77777777" w:rsidR="00AC6AEE" w:rsidRDefault="00000000">
            <w:pPr>
              <w:spacing w:after="0" w:line="220" w:lineRule="exact"/>
            </w:pPr>
            <w:r>
              <w:rPr>
                <w:rFonts w:ascii="Consolas" w:hAnsi="Consolas"/>
                <w:sz w:val="16"/>
              </w:rPr>
              <w:t xml:space="preserve">        self.control = CSRStorage(1, name="control", description="LED control (bit 0: 1=on, 0=off)")</w:t>
            </w:r>
          </w:p>
          <w:p w14:paraId="756BB7B8" w14:textId="77777777" w:rsidR="00AC6AEE" w:rsidRDefault="00000000">
            <w:pPr>
              <w:spacing w:after="0" w:line="220" w:lineRule="exact"/>
            </w:pPr>
            <w:r>
              <w:rPr>
                <w:rFonts w:ascii="Consolas" w:hAnsi="Consolas"/>
                <w:sz w:val="16"/>
              </w:rPr>
              <w:t xml:space="preserve">        self.comb += led.eq(~self.control.storage)</w:t>
            </w:r>
          </w:p>
          <w:p w14:paraId="40741025" w14:textId="77777777" w:rsidR="00AC6AEE" w:rsidRDefault="00AC6AEE">
            <w:pPr>
              <w:spacing w:after="0" w:line="220" w:lineRule="exact"/>
            </w:pPr>
          </w:p>
          <w:p w14:paraId="3F9C307C" w14:textId="77777777" w:rsidR="00AC6AEE" w:rsidRDefault="00AC6AEE">
            <w:pPr>
              <w:spacing w:after="0" w:line="220" w:lineRule="exact"/>
            </w:pPr>
          </w:p>
          <w:p w14:paraId="65FCE51A" w14:textId="77777777" w:rsidR="00AC6AEE" w:rsidRDefault="00000000">
            <w:pPr>
              <w:spacing w:after="0" w:line="220" w:lineRule="exact"/>
            </w:pPr>
            <w:r>
              <w:rPr>
                <w:rFonts w:ascii="Consolas" w:hAnsi="Consolas"/>
                <w:sz w:val="16"/>
              </w:rPr>
              <w:t># -------------------------------------------------</w:t>
            </w:r>
          </w:p>
          <w:p w14:paraId="31EE1167" w14:textId="77777777" w:rsidR="00AC6AEE" w:rsidRDefault="00000000">
            <w:pPr>
              <w:spacing w:after="0" w:line="220" w:lineRule="exact"/>
            </w:pPr>
            <w:r>
              <w:rPr>
                <w:rFonts w:ascii="Consolas" w:hAnsi="Consolas"/>
                <w:sz w:val="16"/>
              </w:rPr>
              <w:t># Custom SoC</w:t>
            </w:r>
          </w:p>
          <w:p w14:paraId="151E7908" w14:textId="77777777" w:rsidR="00AC6AEE" w:rsidRDefault="00000000">
            <w:pPr>
              <w:spacing w:after="0" w:line="220" w:lineRule="exact"/>
            </w:pPr>
            <w:r>
              <w:rPr>
                <w:rFonts w:ascii="Consolas" w:hAnsi="Consolas"/>
                <w:sz w:val="16"/>
              </w:rPr>
              <w:t># -------------------------------------------------</w:t>
            </w:r>
          </w:p>
          <w:p w14:paraId="4D15EEDD" w14:textId="77777777" w:rsidR="00AC6AEE" w:rsidRDefault="00000000">
            <w:pPr>
              <w:spacing w:after="0" w:line="220" w:lineRule="exact"/>
            </w:pPr>
            <w:r>
              <w:rPr>
                <w:rFonts w:ascii="Consolas" w:hAnsi="Consolas"/>
                <w:sz w:val="16"/>
              </w:rPr>
              <w:t>class MySoC(BaseSoC):</w:t>
            </w:r>
          </w:p>
          <w:p w14:paraId="5D796EA6" w14:textId="77777777" w:rsidR="00AC6AEE" w:rsidRDefault="00000000">
            <w:pPr>
              <w:spacing w:after="0" w:line="220" w:lineRule="exact"/>
            </w:pPr>
            <w:r>
              <w:rPr>
                <w:rFonts w:ascii="Consolas" w:hAnsi="Consolas"/>
                <w:sz w:val="16"/>
              </w:rPr>
              <w:t xml:space="preserve">    def __init__(self, **kwargs):</w:t>
            </w:r>
          </w:p>
          <w:p w14:paraId="1696B265" w14:textId="77777777" w:rsidR="00AC6AEE" w:rsidRDefault="00000000">
            <w:pPr>
              <w:spacing w:after="0" w:line="220" w:lineRule="exact"/>
            </w:pPr>
            <w:r>
              <w:rPr>
                <w:rFonts w:ascii="Consolas" w:hAnsi="Consolas"/>
                <w:sz w:val="16"/>
              </w:rPr>
              <w:t xml:space="preserve">        kwargs.setdefault("cpu_type", "vexriscv")</w:t>
            </w:r>
          </w:p>
          <w:p w14:paraId="2E46893C" w14:textId="77777777" w:rsidR="00AC6AEE" w:rsidRPr="005650BB" w:rsidRDefault="00000000">
            <w:pPr>
              <w:spacing w:after="0" w:line="220" w:lineRule="exact"/>
              <w:rPr>
                <w:lang w:val="sv-SE"/>
              </w:rPr>
            </w:pPr>
            <w:r>
              <w:rPr>
                <w:rFonts w:ascii="Consolas" w:hAnsi="Consolas"/>
                <w:sz w:val="16"/>
              </w:rPr>
              <w:t xml:space="preserve">        </w:t>
            </w:r>
            <w:r w:rsidRPr="005650BB">
              <w:rPr>
                <w:rFonts w:ascii="Consolas" w:hAnsi="Consolas"/>
                <w:sz w:val="16"/>
                <w:lang w:val="sv-SE"/>
              </w:rPr>
              <w:t>kwargs.setdefault("cpu_variant", "minimal")</w:t>
            </w:r>
          </w:p>
          <w:p w14:paraId="630B93A5" w14:textId="77777777" w:rsidR="00AC6AEE" w:rsidRDefault="00000000">
            <w:pPr>
              <w:spacing w:after="0" w:line="220" w:lineRule="exact"/>
            </w:pPr>
            <w:r w:rsidRPr="005650BB">
              <w:rPr>
                <w:rFonts w:ascii="Consolas" w:hAnsi="Consolas"/>
                <w:sz w:val="16"/>
                <w:lang w:val="sv-SE"/>
              </w:rPr>
              <w:t xml:space="preserve">        </w:t>
            </w:r>
            <w:r>
              <w:rPr>
                <w:rFonts w:ascii="Consolas" w:hAnsi="Consolas"/>
                <w:sz w:val="16"/>
              </w:rPr>
              <w:t>kwargs.setdefault("uart_baudrate", 115200)</w:t>
            </w:r>
          </w:p>
          <w:p w14:paraId="4E2BFA68" w14:textId="77777777" w:rsidR="00AC6AEE" w:rsidRDefault="00AC6AEE">
            <w:pPr>
              <w:spacing w:after="0" w:line="220" w:lineRule="exact"/>
            </w:pPr>
          </w:p>
          <w:p w14:paraId="08323CFA" w14:textId="77777777" w:rsidR="00AC6AEE" w:rsidRDefault="00000000">
            <w:pPr>
              <w:spacing w:after="0" w:line="220" w:lineRule="exact"/>
            </w:pPr>
            <w:r>
              <w:rPr>
                <w:rFonts w:ascii="Consolas" w:hAnsi="Consolas"/>
                <w:sz w:val="16"/>
              </w:rPr>
              <w:t xml:space="preserve">        BaseSoC.__init__(self,</w:t>
            </w:r>
          </w:p>
          <w:p w14:paraId="0A5A0A75" w14:textId="77777777" w:rsidR="00AC6AEE" w:rsidRDefault="00000000">
            <w:pPr>
              <w:spacing w:after="0" w:line="220" w:lineRule="exact"/>
            </w:pPr>
            <w:r>
              <w:rPr>
                <w:rFonts w:ascii="Consolas" w:hAnsi="Consolas"/>
                <w:sz w:val="16"/>
              </w:rPr>
              <w:t xml:space="preserve">            with_led_chaser=False,     # Disable chaser so we can claim user_led_n ourselves</w:t>
            </w:r>
          </w:p>
          <w:p w14:paraId="3B4FD07E" w14:textId="77777777" w:rsidR="00AC6AEE" w:rsidRDefault="00000000">
            <w:pPr>
              <w:spacing w:after="0" w:line="220" w:lineRule="exact"/>
            </w:pPr>
            <w:r>
              <w:rPr>
                <w:rFonts w:ascii="Consolas" w:hAnsi="Consolas"/>
                <w:sz w:val="16"/>
              </w:rPr>
              <w:t xml:space="preserve">            **kwargs</w:t>
            </w:r>
          </w:p>
          <w:p w14:paraId="7FFE4F21" w14:textId="77777777" w:rsidR="00AC6AEE" w:rsidRDefault="00000000">
            <w:pPr>
              <w:spacing w:after="0" w:line="220" w:lineRule="exact"/>
            </w:pPr>
            <w:r>
              <w:rPr>
                <w:rFonts w:ascii="Consolas" w:hAnsi="Consolas"/>
                <w:sz w:val="16"/>
              </w:rPr>
              <w:t xml:space="preserve">        )</w:t>
            </w:r>
          </w:p>
          <w:p w14:paraId="5A2EB1A1" w14:textId="77777777" w:rsidR="00AC6AEE" w:rsidRDefault="00AC6AEE">
            <w:pPr>
              <w:spacing w:after="0" w:line="220" w:lineRule="exact"/>
            </w:pPr>
          </w:p>
          <w:p w14:paraId="4C614514" w14:textId="77777777" w:rsidR="00AC6AEE" w:rsidRDefault="00000000">
            <w:pPr>
              <w:spacing w:after="0" w:line="220" w:lineRule="exact"/>
            </w:pPr>
            <w:r>
              <w:rPr>
                <w:rFonts w:ascii="Consolas" w:hAnsi="Consolas"/>
                <w:sz w:val="16"/>
              </w:rPr>
              <w:t xml:space="preserve">        platform = self.platform</w:t>
            </w:r>
          </w:p>
          <w:p w14:paraId="4AA3F711" w14:textId="77777777" w:rsidR="00AC6AEE" w:rsidRDefault="00AC6AEE">
            <w:pPr>
              <w:spacing w:after="0" w:line="220" w:lineRule="exact"/>
            </w:pPr>
          </w:p>
          <w:p w14:paraId="0F4A291C" w14:textId="77777777" w:rsidR="00AC6AEE" w:rsidRDefault="00000000">
            <w:pPr>
              <w:spacing w:after="0" w:line="220" w:lineRule="exact"/>
            </w:pPr>
            <w:r>
              <w:rPr>
                <w:rFonts w:ascii="Consolas" w:hAnsi="Consolas"/>
                <w:sz w:val="16"/>
              </w:rPr>
              <w:t xml:space="preserve">        # Request physical LED from platform (active-low: _n suffix)</w:t>
            </w:r>
          </w:p>
          <w:p w14:paraId="2B17DA29" w14:textId="77777777" w:rsidR="00AC6AEE" w:rsidRDefault="00000000">
            <w:pPr>
              <w:spacing w:after="0" w:line="220" w:lineRule="exact"/>
            </w:pPr>
            <w:r>
              <w:rPr>
                <w:rFonts w:ascii="Consolas" w:hAnsi="Consolas"/>
                <w:sz w:val="16"/>
              </w:rPr>
              <w:t xml:space="preserve">        led = platform.request("user_led_n", 0)</w:t>
            </w:r>
          </w:p>
          <w:p w14:paraId="4D191935" w14:textId="77777777" w:rsidR="00AC6AEE" w:rsidRDefault="00AC6AEE">
            <w:pPr>
              <w:spacing w:after="0" w:line="220" w:lineRule="exact"/>
            </w:pPr>
          </w:p>
          <w:p w14:paraId="56E8D693" w14:textId="77777777" w:rsidR="00AC6AEE" w:rsidRDefault="00000000">
            <w:pPr>
              <w:spacing w:after="0" w:line="220" w:lineRule="exact"/>
            </w:pPr>
            <w:r>
              <w:rPr>
                <w:rFonts w:ascii="Consolas" w:hAnsi="Consolas"/>
                <w:sz w:val="16"/>
              </w:rPr>
              <w:t xml:space="preserve">        # Instantiate peripheral</w:t>
            </w:r>
          </w:p>
          <w:p w14:paraId="3D7CBAD1" w14:textId="77777777" w:rsidR="00AC6AEE" w:rsidRDefault="00000000">
            <w:pPr>
              <w:spacing w:after="0" w:line="220" w:lineRule="exact"/>
            </w:pPr>
            <w:r>
              <w:rPr>
                <w:rFonts w:ascii="Consolas" w:hAnsi="Consolas"/>
                <w:sz w:val="16"/>
              </w:rPr>
              <w:t xml:space="preserve">        self.submodules.led_peripheral = LedPeripheral(led)</w:t>
            </w:r>
          </w:p>
          <w:p w14:paraId="7517AF9A" w14:textId="77777777" w:rsidR="00AC6AEE" w:rsidRDefault="00AC6AEE">
            <w:pPr>
              <w:spacing w:after="0" w:line="220" w:lineRule="exact"/>
            </w:pPr>
          </w:p>
          <w:p w14:paraId="28B89252" w14:textId="77777777" w:rsidR="00AC6AEE" w:rsidRDefault="00000000">
            <w:pPr>
              <w:spacing w:after="0" w:line="220" w:lineRule="exact"/>
            </w:pPr>
            <w:r>
              <w:rPr>
                <w:rFonts w:ascii="Consolas" w:hAnsi="Consolas"/>
                <w:sz w:val="16"/>
              </w:rPr>
              <w:t xml:space="preserve">        # Register as CSR</w:t>
            </w:r>
          </w:p>
          <w:p w14:paraId="4BD21281" w14:textId="77777777" w:rsidR="00AC6AEE" w:rsidRDefault="00000000">
            <w:pPr>
              <w:spacing w:after="0" w:line="220" w:lineRule="exact"/>
            </w:pPr>
            <w:r>
              <w:rPr>
                <w:rFonts w:ascii="Consolas" w:hAnsi="Consolas"/>
                <w:sz w:val="16"/>
              </w:rPr>
              <w:t xml:space="preserve">        self.add_csr("led_peripheral")</w:t>
            </w:r>
          </w:p>
          <w:p w14:paraId="551CB9FA" w14:textId="77777777" w:rsidR="00AC6AEE" w:rsidRDefault="00AC6AEE">
            <w:pPr>
              <w:spacing w:after="0" w:line="220" w:lineRule="exact"/>
            </w:pPr>
          </w:p>
          <w:p w14:paraId="4A1780DD" w14:textId="77777777" w:rsidR="00AC6AEE" w:rsidRDefault="00AC6AEE">
            <w:pPr>
              <w:spacing w:after="0" w:line="220" w:lineRule="exact"/>
            </w:pPr>
          </w:p>
          <w:p w14:paraId="02B77E59" w14:textId="77777777" w:rsidR="00AC6AEE" w:rsidRDefault="00000000">
            <w:pPr>
              <w:spacing w:after="0" w:line="220" w:lineRule="exact"/>
            </w:pPr>
            <w:r>
              <w:rPr>
                <w:rFonts w:ascii="Consolas" w:hAnsi="Consolas"/>
                <w:sz w:val="16"/>
              </w:rPr>
              <w:t># -------------------------------------------------</w:t>
            </w:r>
          </w:p>
          <w:p w14:paraId="5476CA90" w14:textId="77777777" w:rsidR="00AC6AEE" w:rsidRDefault="00000000">
            <w:pPr>
              <w:spacing w:after="0" w:line="220" w:lineRule="exact"/>
            </w:pPr>
            <w:r>
              <w:rPr>
                <w:rFonts w:ascii="Consolas" w:hAnsi="Consolas"/>
                <w:sz w:val="16"/>
              </w:rPr>
              <w:t># Build &amp; Flash</w:t>
            </w:r>
          </w:p>
          <w:p w14:paraId="6C45D2ED" w14:textId="77777777" w:rsidR="00AC6AEE" w:rsidRDefault="00000000">
            <w:pPr>
              <w:spacing w:after="0" w:line="220" w:lineRule="exact"/>
            </w:pPr>
            <w:r>
              <w:rPr>
                <w:rFonts w:ascii="Consolas" w:hAnsi="Consolas"/>
                <w:sz w:val="16"/>
              </w:rPr>
              <w:t># -------------------------------------------------</w:t>
            </w:r>
          </w:p>
          <w:p w14:paraId="4DB9AC0F" w14:textId="77777777" w:rsidR="00AC6AEE" w:rsidRDefault="00000000">
            <w:pPr>
              <w:spacing w:after="0" w:line="220" w:lineRule="exact"/>
            </w:pPr>
            <w:r>
              <w:rPr>
                <w:rFonts w:ascii="Consolas" w:hAnsi="Consolas"/>
                <w:sz w:val="16"/>
              </w:rPr>
              <w:t>def main():</w:t>
            </w:r>
          </w:p>
          <w:p w14:paraId="670A8CE5" w14:textId="77777777" w:rsidR="00AC6AEE" w:rsidRDefault="00000000">
            <w:pPr>
              <w:spacing w:after="0" w:line="220" w:lineRule="exact"/>
            </w:pPr>
            <w:r>
              <w:rPr>
                <w:rFonts w:ascii="Consolas" w:hAnsi="Consolas"/>
                <w:sz w:val="16"/>
              </w:rPr>
              <w:t xml:space="preserve">    parser = argparse.ArgumentParser()</w:t>
            </w:r>
          </w:p>
          <w:p w14:paraId="1ACC180B" w14:textId="77777777" w:rsidR="00AC6AEE" w:rsidRDefault="00000000">
            <w:pPr>
              <w:spacing w:after="0" w:line="220" w:lineRule="exact"/>
            </w:pPr>
            <w:r>
              <w:rPr>
                <w:rFonts w:ascii="Consolas" w:hAnsi="Consolas"/>
                <w:sz w:val="16"/>
              </w:rPr>
              <w:t xml:space="preserve">    soc_core_args(parser)</w:t>
            </w:r>
          </w:p>
          <w:p w14:paraId="22C31239" w14:textId="77777777" w:rsidR="00AC6AEE" w:rsidRDefault="00000000">
            <w:pPr>
              <w:spacing w:after="0" w:line="220" w:lineRule="exact"/>
            </w:pPr>
            <w:r>
              <w:rPr>
                <w:rFonts w:ascii="Consolas" w:hAnsi="Consolas"/>
                <w:sz w:val="16"/>
              </w:rPr>
              <w:t xml:space="preserve">    args = parser.parse_args()</w:t>
            </w:r>
          </w:p>
          <w:p w14:paraId="309EDF56" w14:textId="77777777" w:rsidR="00AC6AEE" w:rsidRDefault="00AC6AEE">
            <w:pPr>
              <w:spacing w:after="0" w:line="220" w:lineRule="exact"/>
            </w:pPr>
          </w:p>
          <w:p w14:paraId="59EABCC8" w14:textId="77777777" w:rsidR="00AC6AEE" w:rsidRDefault="00000000">
            <w:pPr>
              <w:spacing w:after="0" w:line="220" w:lineRule="exact"/>
            </w:pPr>
            <w:r>
              <w:rPr>
                <w:rFonts w:ascii="Consolas" w:hAnsi="Consolas"/>
                <w:sz w:val="16"/>
              </w:rPr>
              <w:t xml:space="preserve">    soc = MySoC(**soc_core_argdict(args))</w:t>
            </w:r>
          </w:p>
          <w:p w14:paraId="1D593CFE" w14:textId="77777777" w:rsidR="00AC6AEE" w:rsidRDefault="00000000">
            <w:pPr>
              <w:spacing w:after="0" w:line="220" w:lineRule="exact"/>
            </w:pPr>
            <w:r>
              <w:rPr>
                <w:rFonts w:ascii="Consolas" w:hAnsi="Consolas"/>
                <w:sz w:val="16"/>
              </w:rPr>
              <w:t xml:space="preserve">    builder = Builder(soc, output_dir="build", compile_gateware=True, compile_software=True)</w:t>
            </w:r>
          </w:p>
          <w:p w14:paraId="0385AB2D" w14:textId="77777777" w:rsidR="00AC6AEE" w:rsidRDefault="00000000">
            <w:pPr>
              <w:spacing w:after="0" w:line="220" w:lineRule="exact"/>
            </w:pPr>
            <w:r>
              <w:rPr>
                <w:rFonts w:ascii="Consolas" w:hAnsi="Consolas"/>
                <w:sz w:val="16"/>
              </w:rPr>
              <w:t xml:space="preserve">    builder.build()</w:t>
            </w:r>
          </w:p>
          <w:p w14:paraId="3A049B17" w14:textId="77777777" w:rsidR="00AC6AEE" w:rsidRDefault="00AC6AEE">
            <w:pPr>
              <w:spacing w:after="0" w:line="220" w:lineRule="exact"/>
            </w:pPr>
          </w:p>
          <w:p w14:paraId="5DBE8E9B" w14:textId="77777777" w:rsidR="00AC6AEE" w:rsidRDefault="00000000">
            <w:pPr>
              <w:spacing w:after="0" w:line="220" w:lineRule="exact"/>
            </w:pPr>
            <w:r>
              <w:rPr>
                <w:rFonts w:ascii="Consolas" w:hAnsi="Consolas"/>
                <w:sz w:val="16"/>
              </w:rPr>
              <w:t xml:space="preserve">    # Flash bitstream to FPGA SRAM via dirtyJtag</w:t>
            </w:r>
          </w:p>
          <w:p w14:paraId="7271B48F" w14:textId="77777777" w:rsidR="00AC6AEE" w:rsidRDefault="00000000">
            <w:pPr>
              <w:spacing w:after="0" w:line="220" w:lineRule="exact"/>
            </w:pPr>
            <w:r>
              <w:rPr>
                <w:rFonts w:ascii="Consolas" w:hAnsi="Consolas"/>
                <w:sz w:val="16"/>
              </w:rPr>
              <w:t xml:space="preserve">    prog = soc.platform.create_programmer()</w:t>
            </w:r>
          </w:p>
          <w:p w14:paraId="0F28D381" w14:textId="77777777" w:rsidR="00AC6AEE" w:rsidRDefault="00000000">
            <w:pPr>
              <w:spacing w:after="0" w:line="220" w:lineRule="exact"/>
            </w:pPr>
            <w:r>
              <w:rPr>
                <w:rFonts w:ascii="Consolas" w:hAnsi="Consolas"/>
                <w:sz w:val="16"/>
              </w:rPr>
              <w:t xml:space="preserve">    prog.load_bitstream(builder.get_bitstream_filename(mode="sram"))</w:t>
            </w:r>
          </w:p>
          <w:p w14:paraId="2C46B197" w14:textId="77777777" w:rsidR="00AC6AEE" w:rsidRDefault="00AC6AEE">
            <w:pPr>
              <w:spacing w:after="0" w:line="220" w:lineRule="exact"/>
            </w:pPr>
          </w:p>
          <w:p w14:paraId="2F17AA66" w14:textId="77777777" w:rsidR="00AC6AEE" w:rsidRDefault="00000000">
            <w:pPr>
              <w:spacing w:after="0" w:line="220" w:lineRule="exact"/>
            </w:pPr>
            <w:r>
              <w:rPr>
                <w:rFonts w:ascii="Consolas" w:hAnsi="Consolas"/>
                <w:sz w:val="16"/>
              </w:rPr>
              <w:t>if __name__ == "__main__":</w:t>
            </w:r>
          </w:p>
          <w:p w14:paraId="39F0DBE7" w14:textId="77777777" w:rsidR="00AC6AEE" w:rsidRDefault="00000000">
            <w:pPr>
              <w:spacing w:after="0" w:line="220" w:lineRule="exact"/>
            </w:pPr>
            <w:r>
              <w:rPr>
                <w:rFonts w:ascii="Consolas" w:hAnsi="Consolas"/>
                <w:sz w:val="16"/>
              </w:rPr>
              <w:t xml:space="preserve">    main()</w:t>
            </w:r>
          </w:p>
        </w:tc>
      </w:tr>
    </w:tbl>
    <w:p w14:paraId="3BCEB2CC" w14:textId="77777777" w:rsidR="00AC6AEE" w:rsidRDefault="00AC6AEE"/>
    <w:p w14:paraId="03AE03BF" w14:textId="77777777" w:rsidR="00AC6AEE" w:rsidRDefault="00000000">
      <w:r>
        <w:t>Key observations:</w:t>
      </w:r>
    </w:p>
    <w:p w14:paraId="45D25C60" w14:textId="77777777" w:rsidR="00AC6AEE" w:rsidRDefault="00000000">
      <w:pPr>
        <w:pStyle w:val="Punktliste"/>
        <w:spacing w:before="40" w:after="40"/>
      </w:pPr>
      <w:r>
        <w:lastRenderedPageBreak/>
        <w:t>MySoC(BaseSoC): inherits CPU, memory, UART, clock -- everything needed for a computer</w:t>
      </w:r>
    </w:p>
    <w:p w14:paraId="322EAC3D" w14:textId="77777777" w:rsidR="00AC6AEE" w:rsidRDefault="00000000">
      <w:pPr>
        <w:pStyle w:val="Punktliste"/>
        <w:spacing w:before="40" w:after="40"/>
      </w:pPr>
      <w:r>
        <w:t>kwargs.setdefault('cpu_type', 'vexriscv'): selects the VexRiscV CPU</w:t>
      </w:r>
    </w:p>
    <w:p w14:paraId="43926013" w14:textId="77777777" w:rsidR="00AC6AEE" w:rsidRDefault="00000000">
      <w:pPr>
        <w:pStyle w:val="Punktliste"/>
        <w:spacing w:before="40" w:after="40"/>
      </w:pPr>
      <w:r>
        <w:t>kwargs.setdefault('cpu_variant', 'minimal'): smallest variant to fit GateMate</w:t>
      </w:r>
    </w:p>
    <w:p w14:paraId="617C906B" w14:textId="77777777" w:rsidR="00AC6AEE" w:rsidRDefault="00000000">
      <w:pPr>
        <w:pStyle w:val="Punktliste"/>
        <w:spacing w:before="40" w:after="40"/>
      </w:pPr>
      <w:r>
        <w:t>with_led_chaser=False: prevents BaseSoC from claiming the LED (so we can use it)</w:t>
      </w:r>
    </w:p>
    <w:p w14:paraId="02BD38B5" w14:textId="77777777" w:rsidR="00AC6AEE" w:rsidRDefault="00000000">
      <w:pPr>
        <w:pStyle w:val="Punktliste"/>
        <w:spacing w:before="40" w:after="40"/>
      </w:pPr>
      <w:r>
        <w:t>self.add_csr('led_peripheral'): registers our peripheral in the CSR address space</w:t>
      </w:r>
    </w:p>
    <w:p w14:paraId="30353772" w14:textId="77777777" w:rsidR="00AC6AEE" w:rsidRDefault="00000000">
      <w:pPr>
        <w:pStyle w:val="Punktliste"/>
        <w:spacing w:before="40" w:after="40"/>
      </w:pPr>
      <w:r>
        <w:t>soc_core_args/soc_core_argdict: passes command-line arguments to the SoC builder</w:t>
      </w:r>
    </w:p>
    <w:p w14:paraId="049CD308" w14:textId="77777777" w:rsidR="00AC6AEE" w:rsidRDefault="00000000">
      <w:pPr>
        <w:pStyle w:val="Punktliste"/>
        <w:spacing w:before="40" w:after="40"/>
      </w:pPr>
      <w:r>
        <w:t>compile_software=True: builds the BIOS firmware using the RISC-V toolchain</w:t>
      </w:r>
    </w:p>
    <w:p w14:paraId="0F589062" w14:textId="77777777" w:rsidR="00AC6AEE" w:rsidRDefault="00000000">
      <w:r>
        <w:t>Step 2: Build the SoC</w:t>
      </w:r>
    </w:p>
    <w:p w14:paraId="53A7B519" w14:textId="77777777" w:rsidR="00AC6AEE" w:rsidRDefault="00000000">
      <w:pPr>
        <w:spacing w:before="40" w:after="40"/>
      </w:pPr>
      <w:r>
        <w:t>1. Build: python vexriscvLedPeripheral.py (this takes several minutes -- it compiles BIOS)</w:t>
      </w:r>
    </w:p>
    <w:p w14:paraId="63DB7472" w14:textId="77777777" w:rsidR="00AC6AEE" w:rsidRDefault="00000000">
      <w:pPr>
        <w:spacing w:before="40" w:after="40"/>
      </w:pPr>
      <w:r>
        <w:t>2. The build produces a bitstream AND firmware binary</w:t>
      </w:r>
    </w:p>
    <w:p w14:paraId="750F169F" w14:textId="77777777" w:rsidR="00AC6AEE" w:rsidRDefault="00000000">
      <w:r>
        <w:t>Step 3: Connect and interact with BIOS</w:t>
      </w:r>
    </w:p>
    <w:p w14:paraId="5EE3D077" w14:textId="77777777" w:rsidR="00AC6AEE" w:rsidRDefault="00000000">
      <w:pPr>
        <w:spacing w:before="40" w:after="40"/>
      </w:pPr>
      <w:r>
        <w:t>1. Program the FPGA (done automatically by the script)</w:t>
      </w:r>
    </w:p>
    <w:p w14:paraId="64C14510" w14:textId="77777777" w:rsidR="00AC6AEE" w:rsidRDefault="00000000">
      <w:pPr>
        <w:spacing w:before="40" w:after="40"/>
      </w:pPr>
      <w:r>
        <w:t>2. Connect a serial terminal: picocom /dev/ttyACM0 -b 115200</w:t>
      </w:r>
    </w:p>
    <w:p w14:paraId="65835CDD" w14:textId="77777777" w:rsidR="00AC6AEE" w:rsidRDefault="00000000">
      <w:pPr>
        <w:spacing w:before="40" w:after="40"/>
      </w:pPr>
      <w:r>
        <w:t>3. You should see the LiteX BIOS boot message with system information</w:t>
      </w:r>
    </w:p>
    <w:p w14:paraId="7B8E7342" w14:textId="77777777" w:rsidR="00AC6AEE" w:rsidRDefault="00000000">
      <w:pPr>
        <w:spacing w:before="40" w:after="40"/>
      </w:pPr>
      <w:r>
        <w:t>4. Try BIOS commands: help, ident, mem_read, mem_write</w:t>
      </w:r>
    </w:p>
    <w:p w14:paraId="22E8972D" w14:textId="77777777" w:rsidR="00AC6AEE" w:rsidRDefault="00000000">
      <w:r>
        <w:t>Step 4: Control the LED from BIOS</w:t>
      </w:r>
    </w:p>
    <w:p w14:paraId="4FFC57EA" w14:textId="77777777" w:rsidR="00AC6AEE" w:rsidRDefault="00000000">
      <w:r>
        <w:t>Find the LED peripheral CSR address in the build output file build/csr.csv. Use the BIOS mem_write command to toggle the LED:</w:t>
      </w:r>
    </w:p>
    <w:p w14:paraId="1EC57930" w14:textId="77777777" w:rsidR="00AC6AEE" w:rsidRDefault="00000000">
      <w:r>
        <w:rPr>
          <w:b/>
          <w:color w:val="2E5090"/>
          <w:sz w:val="20"/>
        </w:rPr>
        <w:t>BIOS commands:</w:t>
      </w:r>
    </w:p>
    <w:tbl>
      <w:tblPr>
        <w:tblW w:w="0" w:type="auto"/>
        <w:tblLook w:val="04A0" w:firstRow="1" w:lastRow="0" w:firstColumn="1" w:lastColumn="0" w:noHBand="0" w:noVBand="1"/>
      </w:tblPr>
      <w:tblGrid>
        <w:gridCol w:w="8640"/>
      </w:tblGrid>
      <w:tr w:rsidR="00AC6AEE" w14:paraId="57E2B67F" w14:textId="77777777">
        <w:tc>
          <w:tcPr>
            <w:tcW w:w="8640" w:type="dxa"/>
            <w:shd w:val="clear" w:color="auto" w:fill="F0F0F0"/>
            <w:tcMar>
              <w:top w:w="100" w:type="dxa"/>
              <w:left w:w="100" w:type="dxa"/>
              <w:bottom w:w="100" w:type="dxa"/>
              <w:right w:w="100" w:type="dxa"/>
            </w:tcMar>
          </w:tcPr>
          <w:p w14:paraId="18C6DD5D" w14:textId="77777777" w:rsidR="00AC6AEE" w:rsidRDefault="00000000">
            <w:pPr>
              <w:spacing w:after="0" w:line="220" w:lineRule="exact"/>
            </w:pPr>
            <w:r>
              <w:rPr>
                <w:rFonts w:ascii="Consolas" w:hAnsi="Consolas"/>
                <w:sz w:val="16"/>
              </w:rPr>
              <w:t># Example (address may vary -- check csr.csv)</w:t>
            </w:r>
          </w:p>
          <w:p w14:paraId="2026F1BC" w14:textId="77777777" w:rsidR="00AC6AEE" w:rsidRDefault="00000000">
            <w:pPr>
              <w:spacing w:after="0" w:line="220" w:lineRule="exact"/>
            </w:pPr>
            <w:r>
              <w:rPr>
                <w:rFonts w:ascii="Consolas" w:hAnsi="Consolas"/>
                <w:sz w:val="16"/>
              </w:rPr>
              <w:t>mem_write &lt;led_address&gt; 1   # LED on</w:t>
            </w:r>
          </w:p>
          <w:p w14:paraId="11146E93" w14:textId="77777777" w:rsidR="00AC6AEE" w:rsidRDefault="00000000">
            <w:pPr>
              <w:spacing w:after="0" w:line="220" w:lineRule="exact"/>
            </w:pPr>
            <w:r>
              <w:rPr>
                <w:rFonts w:ascii="Consolas" w:hAnsi="Consolas"/>
                <w:sz w:val="16"/>
              </w:rPr>
              <w:t>mem_write &lt;led_address&gt; 0   # LED off</w:t>
            </w:r>
          </w:p>
        </w:tc>
      </w:tr>
    </w:tbl>
    <w:p w14:paraId="2F800FB6" w14:textId="77777777" w:rsidR="00AC6AEE" w:rsidRDefault="00AC6AEE"/>
    <w:p w14:paraId="5EE79055" w14:textId="77777777" w:rsidR="00AC6AEE" w:rsidRDefault="00000000">
      <w:r>
        <w:t>Step 5 (Optional): Study the PicoRV32 variant</w:t>
      </w:r>
    </w:p>
    <w:p w14:paraId="7498F733" w14:textId="77777777" w:rsidR="00AC6AEE" w:rsidRDefault="00000000">
      <w:r>
        <w:t>The picorvLedAndCrc32Peripherial.py file shows how to add the CRC32 peripheral from a reusable library (mycsrlib/). It also demonstrates using PicoRV32 as an alternative CPU. Note the GHDL toolchain setup for VHDL support.</w:t>
      </w:r>
    </w:p>
    <w:p w14:paraId="2B505611" w14:textId="77777777" w:rsidR="00AC6AEE" w:rsidRDefault="00000000">
      <w:r>
        <w:t>Step 6 (Optional): Study the reusable peripheral library</w:t>
      </w:r>
    </w:p>
    <w:p w14:paraId="44028B70" w14:textId="77777777" w:rsidR="00AC6AEE" w:rsidRDefault="00000000">
      <w:r>
        <w:t>The mycsrlib/ directory packages the CRC32 peripheral as an importable Python module. This pattern makes peripherals reusable across projects:</w:t>
      </w:r>
    </w:p>
    <w:p w14:paraId="30AC298C" w14:textId="77777777" w:rsidR="00AC6AEE" w:rsidRDefault="00000000">
      <w:r>
        <w:rPr>
          <w:b/>
          <w:color w:val="2E5090"/>
          <w:sz w:val="20"/>
        </w:rPr>
        <w:t>Importing a reusable peripheral:</w:t>
      </w:r>
    </w:p>
    <w:tbl>
      <w:tblPr>
        <w:tblW w:w="0" w:type="auto"/>
        <w:tblLook w:val="04A0" w:firstRow="1" w:lastRow="0" w:firstColumn="1" w:lastColumn="0" w:noHBand="0" w:noVBand="1"/>
      </w:tblPr>
      <w:tblGrid>
        <w:gridCol w:w="8640"/>
      </w:tblGrid>
      <w:tr w:rsidR="00AC6AEE" w14:paraId="38AF4F08" w14:textId="77777777">
        <w:tc>
          <w:tcPr>
            <w:tcW w:w="8640" w:type="dxa"/>
            <w:shd w:val="clear" w:color="auto" w:fill="F0F0F0"/>
            <w:tcMar>
              <w:top w:w="100" w:type="dxa"/>
              <w:left w:w="100" w:type="dxa"/>
              <w:bottom w:w="100" w:type="dxa"/>
              <w:right w:w="100" w:type="dxa"/>
            </w:tcMar>
          </w:tcPr>
          <w:p w14:paraId="57C29BE0" w14:textId="77777777" w:rsidR="00AC6AEE" w:rsidRDefault="00000000">
            <w:pPr>
              <w:spacing w:after="0" w:line="220" w:lineRule="exact"/>
            </w:pPr>
            <w:r>
              <w:rPr>
                <w:rFonts w:ascii="Consolas" w:hAnsi="Consolas"/>
                <w:sz w:val="16"/>
              </w:rPr>
              <w:t>from mycsrlib.crc32peripheral import CRC32Peripheral</w:t>
            </w:r>
          </w:p>
          <w:p w14:paraId="5FE2CD2B" w14:textId="77777777" w:rsidR="00AC6AEE" w:rsidRDefault="00AC6AEE">
            <w:pPr>
              <w:spacing w:after="0" w:line="220" w:lineRule="exact"/>
            </w:pPr>
          </w:p>
          <w:p w14:paraId="1AE5E0EF" w14:textId="77777777" w:rsidR="00AC6AEE" w:rsidRDefault="00000000">
            <w:pPr>
              <w:spacing w:after="0" w:line="220" w:lineRule="exact"/>
            </w:pPr>
            <w:r>
              <w:rPr>
                <w:rFonts w:ascii="Consolas" w:hAnsi="Consolas"/>
                <w:sz w:val="16"/>
              </w:rPr>
              <w:t># In MySoC.__init__:</w:t>
            </w:r>
          </w:p>
          <w:p w14:paraId="7FF30364" w14:textId="77777777" w:rsidR="00AC6AEE" w:rsidRDefault="00000000">
            <w:pPr>
              <w:spacing w:after="0" w:line="220" w:lineRule="exact"/>
            </w:pPr>
            <w:r>
              <w:rPr>
                <w:rFonts w:ascii="Consolas" w:hAnsi="Consolas"/>
                <w:sz w:val="16"/>
              </w:rPr>
              <w:lastRenderedPageBreak/>
              <w:t>self.submodules.crc32 = CRC32Peripheral(platform)</w:t>
            </w:r>
          </w:p>
          <w:p w14:paraId="28D619FA" w14:textId="77777777" w:rsidR="00AC6AEE" w:rsidRDefault="00000000">
            <w:pPr>
              <w:spacing w:after="0" w:line="220" w:lineRule="exact"/>
            </w:pPr>
            <w:r>
              <w:rPr>
                <w:rFonts w:ascii="Consolas" w:hAnsi="Consolas"/>
                <w:sz w:val="16"/>
              </w:rPr>
              <w:t>self.add_csr('crc32')</w:t>
            </w:r>
          </w:p>
        </w:tc>
      </w:tr>
    </w:tbl>
    <w:p w14:paraId="3877BD20" w14:textId="77777777" w:rsidR="00AC6AEE" w:rsidRDefault="00AC6AEE"/>
    <w:p w14:paraId="649F3895" w14:textId="77777777" w:rsidR="00AC6AEE" w:rsidRDefault="00000000">
      <w:pPr>
        <w:pStyle w:val="Overskrift2"/>
      </w:pPr>
      <w:r>
        <w:rPr>
          <w:color w:val="1B2A4A"/>
        </w:rPr>
        <w:t>Exercises</w:t>
      </w:r>
    </w:p>
    <w:p w14:paraId="4B4AA2AA" w14:textId="77777777" w:rsidR="00AC6AEE" w:rsidRDefault="00000000">
      <w:pPr>
        <w:spacing w:before="80" w:after="80"/>
      </w:pPr>
      <w:r>
        <w:rPr>
          <w:b/>
          <w:color w:val="2E7D32"/>
        </w:rPr>
        <w:t xml:space="preserve">[Easy] </w:t>
      </w:r>
      <w:r>
        <w:t>Use the BIOS mem_write and mem_read commands to toggle the LED from the RISC-V console. Find the LED peripheral CSR address in build/csr.csv and document it.</w:t>
      </w:r>
    </w:p>
    <w:p w14:paraId="094F3B3D" w14:textId="77777777" w:rsidR="00AC6AEE" w:rsidRDefault="00000000">
      <w:pPr>
        <w:spacing w:before="80" w:after="80"/>
      </w:pPr>
      <w:r>
        <w:rPr>
          <w:b/>
          <w:color w:val="F57C00"/>
        </w:rPr>
        <w:t xml:space="preserve">[Medium] </w:t>
      </w:r>
      <w:r>
        <w:t>Write a simple C firmware program that blinks the LED using memory-mapped I/O. Use the CSR address from csr.csv. The LiteX BIOS source in build/software/ provides examples of CSR access. Compile and load it via the BIOS serialboot command.</w:t>
      </w:r>
    </w:p>
    <w:p w14:paraId="3FA040B8" w14:textId="77777777" w:rsidR="00AC6AEE" w:rsidRDefault="00000000">
      <w:pPr>
        <w:spacing w:before="80" w:after="80"/>
      </w:pPr>
      <w:r>
        <w:rPr>
          <w:b/>
          <w:color w:val="C62828"/>
        </w:rPr>
        <w:t xml:space="preserve">[Hard] </w:t>
      </w:r>
      <w:r>
        <w:t>Create your own reusable peripheral as a Python class (e.g., a simple timer that counts clock cycles, or a GPIO port with input/output registers). Package it in mycsrlib/, add it to MySoC, rebuild, and verify you can access it from the BIOS console.</w:t>
      </w:r>
    </w:p>
    <w:p w14:paraId="01DF971C" w14:textId="77777777" w:rsidR="00AC6AEE" w:rsidRDefault="00000000">
      <w:pPr>
        <w:pStyle w:val="Overskrift2"/>
      </w:pPr>
      <w:r>
        <w:rPr>
          <w:color w:val="1B2A4A"/>
        </w:rPr>
        <w:t>Questions</w:t>
      </w:r>
    </w:p>
    <w:p w14:paraId="79B4AC7D" w14:textId="77777777" w:rsidR="00AC6AEE" w:rsidRDefault="00000000">
      <w:pPr>
        <w:spacing w:before="80" w:after="80"/>
      </w:pPr>
      <w:r>
        <w:rPr>
          <w:b/>
          <w:color w:val="2E5090"/>
        </w:rPr>
        <w:t xml:space="preserve">Q1: </w:t>
      </w:r>
      <w:r>
        <w:t>What does BaseSoC provide that SoCMini (from Lab 2) does not? List at least four components.</w:t>
      </w:r>
    </w:p>
    <w:p w14:paraId="234A34C5" w14:textId="77777777" w:rsidR="00AC6AEE" w:rsidRDefault="00000000">
      <w:pPr>
        <w:spacing w:before="80" w:after="80"/>
      </w:pPr>
      <w:r>
        <w:rPr>
          <w:b/>
          <w:color w:val="2E5090"/>
        </w:rPr>
        <w:t xml:space="preserve">Q2: </w:t>
      </w:r>
      <w:r>
        <w:t>Why is with_led_chaser=False needed when adding a custom LED peripheral?</w:t>
      </w:r>
    </w:p>
    <w:p w14:paraId="70D72F9F" w14:textId="77777777" w:rsidR="00AC6AEE" w:rsidRDefault="00000000">
      <w:pPr>
        <w:spacing w:before="80" w:after="80"/>
      </w:pPr>
      <w:r>
        <w:rPr>
          <w:b/>
          <w:color w:val="2E5090"/>
        </w:rPr>
        <w:t xml:space="preserve">Q3: </w:t>
      </w:r>
      <w:r>
        <w:t>What are soc_core_args and soc_core_argdict used for? What kind of parameters can they override?</w:t>
      </w:r>
    </w:p>
    <w:p w14:paraId="0A4AE099" w14:textId="77777777" w:rsidR="00AC6AEE" w:rsidRDefault="00000000">
      <w:pPr>
        <w:spacing w:before="80" w:after="80"/>
      </w:pPr>
      <w:r>
        <w:rPr>
          <w:b/>
          <w:color w:val="2E5090"/>
        </w:rPr>
        <w:t xml:space="preserve">Q4: </w:t>
      </w:r>
      <w:r>
        <w:t>Where does the BIOS find the list of CSR peripherals? (Hint: look at the build output files in build/software/include/)</w:t>
      </w:r>
    </w:p>
    <w:p w14:paraId="75970E8B" w14:textId="77777777" w:rsidR="00AC6AEE" w:rsidRDefault="00000000">
      <w:pPr>
        <w:spacing w:before="80" w:after="80"/>
      </w:pPr>
      <w:r>
        <w:rPr>
          <w:b/>
          <w:color w:val="2E5090"/>
        </w:rPr>
        <w:t xml:space="preserve">Q5: </w:t>
      </w:r>
      <w:r>
        <w:t>Compare VexRiscV and PicoRV32 for the GateMate A1. What are the trade-offs in gate count, maximum frequency, and features?</w:t>
      </w:r>
    </w:p>
    <w:p w14:paraId="3F15D6D8" w14:textId="77777777" w:rsidR="00AC6AEE" w:rsidRDefault="00000000">
      <w:pPr>
        <w:pStyle w:val="Overskrift2"/>
      </w:pPr>
      <w:r>
        <w:rPr>
          <w:color w:val="1B2A4A"/>
        </w:rPr>
        <w:t>Deliverables</w:t>
      </w:r>
    </w:p>
    <w:p w14:paraId="43DFE91F" w14:textId="77777777" w:rsidR="00AC6AEE" w:rsidRDefault="00000000">
      <w:pPr>
        <w:pStyle w:val="Punktliste"/>
        <w:spacing w:before="40" w:after="40"/>
      </w:pPr>
      <w:r>
        <w:t>Working SoC with BIOS boot (screenshot of terminal output)</w:t>
      </w:r>
    </w:p>
    <w:p w14:paraId="7FFF1D21" w14:textId="77777777" w:rsidR="00AC6AEE" w:rsidRDefault="00000000">
      <w:pPr>
        <w:pStyle w:val="Punktliste"/>
        <w:spacing w:before="40" w:after="40"/>
      </w:pPr>
      <w:r>
        <w:t>LED controlled from BIOS console (Exercise 1)</w:t>
      </w:r>
    </w:p>
    <w:p w14:paraId="790D7724" w14:textId="77777777" w:rsidR="00AC6AEE" w:rsidRDefault="00000000">
      <w:pPr>
        <w:pStyle w:val="Punktliste"/>
        <w:spacing w:before="40" w:after="40"/>
      </w:pPr>
      <w:r>
        <w:t>csr.csv showing peripheral addresses</w:t>
      </w:r>
    </w:p>
    <w:p w14:paraId="14A09F89" w14:textId="77777777" w:rsidR="00AC6AEE" w:rsidRDefault="00000000">
      <w:pPr>
        <w:pStyle w:val="Punktliste"/>
        <w:spacing w:before="40" w:after="40"/>
      </w:pPr>
      <w:r>
        <w:t>Answers to questions Q1-Q5</w:t>
      </w:r>
    </w:p>
    <w:sectPr w:rsidR="00AC6A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365787818">
    <w:abstractNumId w:val="8"/>
  </w:num>
  <w:num w:numId="2" w16cid:durableId="2082940198">
    <w:abstractNumId w:val="6"/>
  </w:num>
  <w:num w:numId="3" w16cid:durableId="731079616">
    <w:abstractNumId w:val="5"/>
  </w:num>
  <w:num w:numId="4" w16cid:durableId="6176364">
    <w:abstractNumId w:val="4"/>
  </w:num>
  <w:num w:numId="5" w16cid:durableId="1164129551">
    <w:abstractNumId w:val="7"/>
  </w:num>
  <w:num w:numId="6" w16cid:durableId="929967426">
    <w:abstractNumId w:val="3"/>
  </w:num>
  <w:num w:numId="7" w16cid:durableId="432241382">
    <w:abstractNumId w:val="2"/>
  </w:num>
  <w:num w:numId="8" w16cid:durableId="736127352">
    <w:abstractNumId w:val="1"/>
  </w:num>
  <w:num w:numId="9" w16cid:durableId="6710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82"/>
    <w:rsid w:val="0015074B"/>
    <w:rsid w:val="0029639D"/>
    <w:rsid w:val="00326F90"/>
    <w:rsid w:val="005650BB"/>
    <w:rsid w:val="00AA1D8D"/>
    <w:rsid w:val="00AC6AEE"/>
    <w:rsid w:val="00B47730"/>
    <w:rsid w:val="00CB0664"/>
    <w:rsid w:val="00E14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807FE"/>
  <w14:defaultImageDpi w14:val="300"/>
  <w15:docId w15:val="{E7D4299F-459C-4337-AD77-1F491B0A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24</Pages>
  <Words>6068</Words>
  <Characters>32164</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Rune Langøy</cp:lastModifiedBy>
  <cp:revision>3</cp:revision>
  <dcterms:created xsi:type="dcterms:W3CDTF">2013-12-23T23:15:00Z</dcterms:created>
  <dcterms:modified xsi:type="dcterms:W3CDTF">2026-03-11T13:32:00Z</dcterms:modified>
  <cp:category/>
</cp:coreProperties>
</file>